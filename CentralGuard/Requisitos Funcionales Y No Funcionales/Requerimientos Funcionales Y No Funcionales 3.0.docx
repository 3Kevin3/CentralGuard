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1FF6" w14:textId="77777777" w:rsidR="003009BE" w:rsidRPr="006271EF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REQUERIMIENTOS FUNCIONALES Y NO FUNCIONALES</w:t>
      </w:r>
    </w:p>
    <w:p w14:paraId="2E18E2D5" w14:textId="77777777" w:rsidR="003009BE" w:rsidRPr="006271EF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CentralGuard</w:t>
      </w:r>
    </w:p>
    <w:p w14:paraId="0BC2C8C8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Estándares de referencia: IEEE Std 830-1998, IEEE Std 1233-1998 e ISO/IEC/IEEE 29148:2018.</w:t>
      </w:r>
    </w:p>
    <w:p w14:paraId="4A9D4FC0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Introducción</w:t>
      </w:r>
    </w:p>
    <w:p w14:paraId="10094598" w14:textId="77777777" w:rsidR="003009BE" w:rsidRPr="006271EF" w:rsidRDefault="00000000">
      <w:pPr>
        <w:pStyle w:val="Ttulo2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Propósito</w:t>
      </w:r>
    </w:p>
    <w:p w14:paraId="4EBF82ED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presente documento define los requerimientos funcionales y no funcionales del sistema CentralGuard, una plataforma web orientada a la gestión y </w:t>
      </w:r>
      <w:proofErr w:type="gramStart"/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</w:t>
      </w:r>
      <w:proofErr w:type="gramEnd"/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actividades de vigilancia residencial. La especificación se basa en el análisis de la aplicación React proporcionada y en las prácticas de ingeniería de requisitos asociadas </w:t>
      </w:r>
      <w:proofErr w:type="gramStart"/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IEEE Std 830-1998, IEEE Std 1233-1998 e ISO/IEC/IEEE 29148:2018.</w:t>
      </w:r>
    </w:p>
    <w:p w14:paraId="240EAC78" w14:textId="77777777" w:rsidR="003009BE" w:rsidRPr="006271EF" w:rsidRDefault="00000000">
      <w:pPr>
        <w:pStyle w:val="Ttulo2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Alcance</w:t>
      </w:r>
    </w:p>
    <w:p w14:paraId="61FB406C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CentralGuard permite gestionar autenticación, usuarios, roles, turnos, rondas, accesos, novedades, objetos perdidos, pedidos, equipos, advertencias y comunicación interna. El sistema contempla tres roles principales: Administrador, Supervisor y Vigilante.</w:t>
      </w:r>
    </w:p>
    <w:p w14:paraId="7EE35E59" w14:textId="77777777" w:rsidR="003009BE" w:rsidRPr="006271EF" w:rsidRDefault="00000000">
      <w:pPr>
        <w:pStyle w:val="Ttulo2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009BE" w:rsidRPr="006271EF" w14:paraId="290C3A60" w14:textId="77777777">
        <w:trPr>
          <w:jc w:val="center"/>
        </w:trPr>
        <w:tc>
          <w:tcPr>
            <w:tcW w:w="4986" w:type="dxa"/>
            <w:vAlign w:val="center"/>
          </w:tcPr>
          <w:p w14:paraId="73A78AD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Actor</w:t>
            </w:r>
          </w:p>
        </w:tc>
        <w:tc>
          <w:tcPr>
            <w:tcW w:w="4986" w:type="dxa"/>
            <w:vAlign w:val="center"/>
          </w:tcPr>
          <w:p w14:paraId="7D866CE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</w:t>
            </w:r>
          </w:p>
        </w:tc>
      </w:tr>
      <w:tr w:rsidR="003009BE" w:rsidRPr="006271EF" w14:paraId="601D2FCC" w14:textId="77777777">
        <w:trPr>
          <w:jc w:val="center"/>
        </w:trPr>
        <w:tc>
          <w:tcPr>
            <w:tcW w:w="4986" w:type="dxa"/>
            <w:vAlign w:val="center"/>
          </w:tcPr>
          <w:p w14:paraId="55283CB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Administrador</w:t>
            </w:r>
          </w:p>
        </w:tc>
        <w:tc>
          <w:tcPr>
            <w:tcW w:w="4986" w:type="dxa"/>
            <w:vAlign w:val="center"/>
          </w:tcPr>
          <w:p w14:paraId="03AEB33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Gestiona usuarios, validaciones, personal y comunicación.</w:t>
            </w:r>
          </w:p>
        </w:tc>
      </w:tr>
      <w:tr w:rsidR="003009BE" w:rsidRPr="006271EF" w14:paraId="64FE7EE0" w14:textId="77777777">
        <w:trPr>
          <w:jc w:val="center"/>
        </w:trPr>
        <w:tc>
          <w:tcPr>
            <w:tcW w:w="4986" w:type="dxa"/>
            <w:vAlign w:val="center"/>
          </w:tcPr>
          <w:p w14:paraId="5ABF8C8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Supervisor</w:t>
            </w:r>
          </w:p>
        </w:tc>
        <w:tc>
          <w:tcPr>
            <w:tcW w:w="4986" w:type="dxa"/>
            <w:vAlign w:val="center"/>
          </w:tcPr>
          <w:p w14:paraId="017E4A8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Supervisa la operación y gestiona novedades, turnos, equipos, advertencias, pedidos y objetos perdidos.</w:t>
            </w:r>
          </w:p>
        </w:tc>
      </w:tr>
      <w:tr w:rsidR="003009BE" w:rsidRPr="006271EF" w14:paraId="300E0A40" w14:textId="77777777">
        <w:trPr>
          <w:jc w:val="center"/>
        </w:trPr>
        <w:tc>
          <w:tcPr>
            <w:tcW w:w="4986" w:type="dxa"/>
            <w:vAlign w:val="center"/>
          </w:tcPr>
          <w:p w14:paraId="1256430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Vigilante</w:t>
            </w:r>
          </w:p>
        </w:tc>
        <w:tc>
          <w:tcPr>
            <w:tcW w:w="4986" w:type="dxa"/>
            <w:vAlign w:val="center"/>
          </w:tcPr>
          <w:p w14:paraId="1257095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 rondas, accesos, novedades, objetos perdidos y pedidos, y consulta turnos y equipos.</w:t>
            </w:r>
          </w:p>
        </w:tc>
      </w:tr>
      <w:tr w:rsidR="003009BE" w:rsidRPr="006271EF" w14:paraId="52E0D41C" w14:textId="77777777">
        <w:trPr>
          <w:jc w:val="center"/>
        </w:trPr>
        <w:tc>
          <w:tcPr>
            <w:tcW w:w="4986" w:type="dxa"/>
            <w:vAlign w:val="center"/>
          </w:tcPr>
          <w:p w14:paraId="25AC033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Usuario visitante</w:t>
            </w:r>
          </w:p>
        </w:tc>
        <w:tc>
          <w:tcPr>
            <w:tcW w:w="4986" w:type="dxa"/>
            <w:vAlign w:val="center"/>
          </w:tcPr>
          <w:p w14:paraId="5303C67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la página pública, puede registrarse y utilizar el formulario de contacto.</w:t>
            </w:r>
          </w:p>
        </w:tc>
      </w:tr>
    </w:tbl>
    <w:p w14:paraId="16362811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009BE" w:rsidRPr="006271EF" w14:paraId="0E71C0B3" w14:textId="77777777">
        <w:trPr>
          <w:jc w:val="center"/>
        </w:trPr>
        <w:tc>
          <w:tcPr>
            <w:tcW w:w="2493" w:type="dxa"/>
            <w:vAlign w:val="center"/>
          </w:tcPr>
          <w:p w14:paraId="36ABCB4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493" w:type="dxa"/>
            <w:vAlign w:val="center"/>
          </w:tcPr>
          <w:p w14:paraId="77A11D2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</w:t>
            </w:r>
          </w:p>
        </w:tc>
        <w:tc>
          <w:tcPr>
            <w:tcW w:w="2493" w:type="dxa"/>
            <w:vAlign w:val="center"/>
          </w:tcPr>
          <w:p w14:paraId="7AE774B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</w:t>
            </w:r>
          </w:p>
        </w:tc>
        <w:tc>
          <w:tcPr>
            <w:tcW w:w="2493" w:type="dxa"/>
            <w:vAlign w:val="center"/>
          </w:tcPr>
          <w:p w14:paraId="1C76A3A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Prioridad</w:t>
            </w:r>
          </w:p>
        </w:tc>
      </w:tr>
      <w:tr w:rsidR="003009BE" w:rsidRPr="006271EF" w14:paraId="5BA85319" w14:textId="77777777">
        <w:trPr>
          <w:jc w:val="center"/>
        </w:trPr>
        <w:tc>
          <w:tcPr>
            <w:tcW w:w="2493" w:type="dxa"/>
            <w:vAlign w:val="center"/>
          </w:tcPr>
          <w:p w14:paraId="3CFA43E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RF-001</w:t>
            </w:r>
          </w:p>
        </w:tc>
        <w:tc>
          <w:tcPr>
            <w:tcW w:w="2493" w:type="dxa"/>
            <w:vAlign w:val="center"/>
          </w:tcPr>
          <w:p w14:paraId="680AF90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Visualización de página principal</w:t>
            </w:r>
          </w:p>
        </w:tc>
        <w:tc>
          <w:tcPr>
            <w:tcW w:w="2493" w:type="dxa"/>
            <w:vAlign w:val="center"/>
          </w:tcPr>
          <w:p w14:paraId="0801AAF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visualizar la página principal de CentralGuard antes de iniciar sesión.</w:t>
            </w:r>
          </w:p>
        </w:tc>
        <w:tc>
          <w:tcPr>
            <w:tcW w:w="2493" w:type="dxa"/>
            <w:vAlign w:val="center"/>
          </w:tcPr>
          <w:p w14:paraId="43096D0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86D6506" w14:textId="77777777">
        <w:trPr>
          <w:jc w:val="center"/>
        </w:trPr>
        <w:tc>
          <w:tcPr>
            <w:tcW w:w="2493" w:type="dxa"/>
            <w:vAlign w:val="center"/>
          </w:tcPr>
          <w:p w14:paraId="6388D0B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RF-002</w:t>
            </w:r>
          </w:p>
        </w:tc>
        <w:tc>
          <w:tcPr>
            <w:tcW w:w="2493" w:type="dxa"/>
            <w:vAlign w:val="center"/>
          </w:tcPr>
          <w:p w14:paraId="12BB757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Información de CentralGuard</w:t>
            </w:r>
          </w:p>
        </w:tc>
        <w:tc>
          <w:tcPr>
            <w:tcW w:w="2493" w:type="dxa"/>
            <w:vAlign w:val="center"/>
          </w:tcPr>
          <w:p w14:paraId="3C9520A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sistema deberá mostrar información sobre gestión de seguridad, portería, rondas, accesos, novedades, objetos perdidos, pedidos y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supervisión.</w:t>
            </w:r>
          </w:p>
        </w:tc>
        <w:tc>
          <w:tcPr>
            <w:tcW w:w="2493" w:type="dxa"/>
            <w:vAlign w:val="center"/>
          </w:tcPr>
          <w:p w14:paraId="401388A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Media</w:t>
            </w:r>
          </w:p>
        </w:tc>
      </w:tr>
      <w:tr w:rsidR="003009BE" w:rsidRPr="006271EF" w14:paraId="164F1568" w14:textId="77777777">
        <w:trPr>
          <w:jc w:val="center"/>
        </w:trPr>
        <w:tc>
          <w:tcPr>
            <w:tcW w:w="2493" w:type="dxa"/>
            <w:vAlign w:val="center"/>
          </w:tcPr>
          <w:p w14:paraId="27C97D8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RF-003</w:t>
            </w:r>
          </w:p>
        </w:tc>
        <w:tc>
          <w:tcPr>
            <w:tcW w:w="2493" w:type="dxa"/>
            <w:vAlign w:val="center"/>
          </w:tcPr>
          <w:p w14:paraId="77E1A8E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Navegación pública</w:t>
            </w:r>
          </w:p>
        </w:tc>
        <w:tc>
          <w:tcPr>
            <w:tcW w:w="2493" w:type="dxa"/>
            <w:vAlign w:val="center"/>
          </w:tcPr>
          <w:p w14:paraId="27190E8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navegar entre las secciones Inicio, Funciones y Contáctenos.</w:t>
            </w:r>
          </w:p>
        </w:tc>
        <w:tc>
          <w:tcPr>
            <w:tcW w:w="2493" w:type="dxa"/>
            <w:vAlign w:val="center"/>
          </w:tcPr>
          <w:p w14:paraId="074FAA9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56EEDF82" w14:textId="77777777">
        <w:trPr>
          <w:jc w:val="center"/>
        </w:trPr>
        <w:tc>
          <w:tcPr>
            <w:tcW w:w="2493" w:type="dxa"/>
            <w:vAlign w:val="center"/>
          </w:tcPr>
          <w:p w14:paraId="72F4E80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RF-004</w:t>
            </w:r>
          </w:p>
        </w:tc>
        <w:tc>
          <w:tcPr>
            <w:tcW w:w="2493" w:type="dxa"/>
            <w:vAlign w:val="center"/>
          </w:tcPr>
          <w:p w14:paraId="38757B8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Acceso al inicio de sesión</w:t>
            </w:r>
          </w:p>
        </w:tc>
        <w:tc>
          <w:tcPr>
            <w:tcW w:w="2493" w:type="dxa"/>
            <w:vAlign w:val="center"/>
          </w:tcPr>
          <w:p w14:paraId="0E10CBF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abrir el formulario de inicio de sesión desde la página principal.</w:t>
            </w:r>
          </w:p>
        </w:tc>
        <w:tc>
          <w:tcPr>
            <w:tcW w:w="2493" w:type="dxa"/>
            <w:vAlign w:val="center"/>
          </w:tcPr>
          <w:p w14:paraId="356DF8C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B5FF0A3" w14:textId="77777777">
        <w:trPr>
          <w:jc w:val="center"/>
        </w:trPr>
        <w:tc>
          <w:tcPr>
            <w:tcW w:w="2493" w:type="dxa"/>
            <w:vAlign w:val="center"/>
          </w:tcPr>
          <w:p w14:paraId="250174E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RF-005</w:t>
            </w:r>
          </w:p>
        </w:tc>
        <w:tc>
          <w:tcPr>
            <w:tcW w:w="2493" w:type="dxa"/>
            <w:vAlign w:val="center"/>
          </w:tcPr>
          <w:p w14:paraId="43EF040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Inicio de sesión</w:t>
            </w:r>
          </w:p>
        </w:tc>
        <w:tc>
          <w:tcPr>
            <w:tcW w:w="2493" w:type="dxa"/>
            <w:vAlign w:val="center"/>
          </w:tcPr>
          <w:p w14:paraId="437B7F2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autenticar al usuario mediante usuario/correo y contraseña.</w:t>
            </w:r>
          </w:p>
        </w:tc>
        <w:tc>
          <w:tcPr>
            <w:tcW w:w="2493" w:type="dxa"/>
            <w:vAlign w:val="center"/>
          </w:tcPr>
          <w:p w14:paraId="73C8D9F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1B66404A" w14:textId="77777777">
        <w:trPr>
          <w:jc w:val="center"/>
        </w:trPr>
        <w:tc>
          <w:tcPr>
            <w:tcW w:w="2493" w:type="dxa"/>
            <w:vAlign w:val="center"/>
          </w:tcPr>
          <w:p w14:paraId="2A9F97B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RF-006</w:t>
            </w:r>
          </w:p>
        </w:tc>
        <w:tc>
          <w:tcPr>
            <w:tcW w:w="2493" w:type="dxa"/>
            <w:vAlign w:val="center"/>
          </w:tcPr>
          <w:p w14:paraId="478C6D7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Validación de credenciales</w:t>
            </w:r>
          </w:p>
        </w:tc>
        <w:tc>
          <w:tcPr>
            <w:tcW w:w="2493" w:type="dxa"/>
            <w:vAlign w:val="center"/>
          </w:tcPr>
          <w:p w14:paraId="714F951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comprobar que las credenciales proporcionadas sean válidas antes de permitir el acceso.</w:t>
            </w:r>
          </w:p>
        </w:tc>
        <w:tc>
          <w:tcPr>
            <w:tcW w:w="2493" w:type="dxa"/>
            <w:vAlign w:val="center"/>
          </w:tcPr>
          <w:p w14:paraId="1516812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25E12E7F" w14:textId="77777777">
        <w:trPr>
          <w:jc w:val="center"/>
        </w:trPr>
        <w:tc>
          <w:tcPr>
            <w:tcW w:w="2493" w:type="dxa"/>
            <w:vAlign w:val="center"/>
          </w:tcPr>
          <w:p w14:paraId="3CBD1F6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RF-007</w:t>
            </w:r>
          </w:p>
        </w:tc>
        <w:tc>
          <w:tcPr>
            <w:tcW w:w="2493" w:type="dxa"/>
            <w:vAlign w:val="center"/>
          </w:tcPr>
          <w:p w14:paraId="3E6AF8C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Identificación del rol</w:t>
            </w:r>
          </w:p>
        </w:tc>
        <w:tc>
          <w:tcPr>
            <w:tcW w:w="2493" w:type="dxa"/>
            <w:vAlign w:val="center"/>
          </w:tcPr>
          <w:p w14:paraId="28D5D6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identificar el rol correspondiente al usuario autenticado: Administrador, Supervisor o Vigilante.</w:t>
            </w:r>
          </w:p>
        </w:tc>
        <w:tc>
          <w:tcPr>
            <w:tcW w:w="2493" w:type="dxa"/>
            <w:vAlign w:val="center"/>
          </w:tcPr>
          <w:p w14:paraId="2E8E586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23CD5523" w14:textId="77777777">
        <w:trPr>
          <w:jc w:val="center"/>
        </w:trPr>
        <w:tc>
          <w:tcPr>
            <w:tcW w:w="2493" w:type="dxa"/>
            <w:vAlign w:val="center"/>
          </w:tcPr>
          <w:p w14:paraId="4AC18CE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RF-008</w:t>
            </w:r>
          </w:p>
        </w:tc>
        <w:tc>
          <w:tcPr>
            <w:tcW w:w="2493" w:type="dxa"/>
            <w:vAlign w:val="center"/>
          </w:tcPr>
          <w:p w14:paraId="7E46B6A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de acceso por rol</w:t>
            </w:r>
          </w:p>
        </w:tc>
        <w:tc>
          <w:tcPr>
            <w:tcW w:w="2493" w:type="dxa"/>
            <w:vAlign w:val="center"/>
          </w:tcPr>
          <w:p w14:paraId="79D93A5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mostrar los módulos correspondientes al rol del usuario autenticado.</w:t>
            </w:r>
          </w:p>
        </w:tc>
        <w:tc>
          <w:tcPr>
            <w:tcW w:w="2493" w:type="dxa"/>
            <w:vAlign w:val="center"/>
          </w:tcPr>
          <w:p w14:paraId="1DA0258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5688C672" w14:textId="77777777">
        <w:trPr>
          <w:jc w:val="center"/>
        </w:trPr>
        <w:tc>
          <w:tcPr>
            <w:tcW w:w="2493" w:type="dxa"/>
            <w:vAlign w:val="center"/>
          </w:tcPr>
          <w:p w14:paraId="1747DB1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RF-009</w:t>
            </w:r>
          </w:p>
        </w:tc>
        <w:tc>
          <w:tcPr>
            <w:tcW w:w="2493" w:type="dxa"/>
            <w:vAlign w:val="center"/>
          </w:tcPr>
          <w:p w14:paraId="3AABA2E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de cuentas pendientes</w:t>
            </w:r>
          </w:p>
        </w:tc>
        <w:tc>
          <w:tcPr>
            <w:tcW w:w="2493" w:type="dxa"/>
            <w:vAlign w:val="center"/>
          </w:tcPr>
          <w:p w14:paraId="6594F9D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impedir el acceso de usuarios cuyo registro se encuentre pendiente de aprobación.</w:t>
            </w:r>
          </w:p>
        </w:tc>
        <w:tc>
          <w:tcPr>
            <w:tcW w:w="2493" w:type="dxa"/>
            <w:vAlign w:val="center"/>
          </w:tcPr>
          <w:p w14:paraId="1F4288D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7976985" w14:textId="77777777">
        <w:trPr>
          <w:jc w:val="center"/>
        </w:trPr>
        <w:tc>
          <w:tcPr>
            <w:tcW w:w="2493" w:type="dxa"/>
            <w:vAlign w:val="center"/>
          </w:tcPr>
          <w:p w14:paraId="5831E68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RF-010</w:t>
            </w:r>
          </w:p>
        </w:tc>
        <w:tc>
          <w:tcPr>
            <w:tcW w:w="2493" w:type="dxa"/>
            <w:vAlign w:val="center"/>
          </w:tcPr>
          <w:p w14:paraId="0D66484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de cuentas rechazadas</w:t>
            </w:r>
          </w:p>
        </w:tc>
        <w:tc>
          <w:tcPr>
            <w:tcW w:w="2493" w:type="dxa"/>
            <w:vAlign w:val="center"/>
          </w:tcPr>
          <w:p w14:paraId="27EE8C5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impedir el acceso de usuarios cuyo registro haya sido rechazado.</w:t>
            </w:r>
          </w:p>
        </w:tc>
        <w:tc>
          <w:tcPr>
            <w:tcW w:w="2493" w:type="dxa"/>
            <w:vAlign w:val="center"/>
          </w:tcPr>
          <w:p w14:paraId="058B2F0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3D8005E" w14:textId="77777777">
        <w:trPr>
          <w:jc w:val="center"/>
        </w:trPr>
        <w:tc>
          <w:tcPr>
            <w:tcW w:w="2493" w:type="dxa"/>
            <w:vAlign w:val="center"/>
          </w:tcPr>
          <w:p w14:paraId="16B7EE9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RF-011</w:t>
            </w:r>
          </w:p>
        </w:tc>
        <w:tc>
          <w:tcPr>
            <w:tcW w:w="2493" w:type="dxa"/>
            <w:vAlign w:val="center"/>
          </w:tcPr>
          <w:p w14:paraId="294886B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Persistencia de sesión</w:t>
            </w:r>
          </w:p>
        </w:tc>
        <w:tc>
          <w:tcPr>
            <w:tcW w:w="2493" w:type="dxa"/>
            <w:vAlign w:val="center"/>
          </w:tcPr>
          <w:p w14:paraId="5E66253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sistema deberá conservar la información necesaria de sesión mediante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almacenamiento local del navegador.</w:t>
            </w:r>
          </w:p>
        </w:tc>
        <w:tc>
          <w:tcPr>
            <w:tcW w:w="2493" w:type="dxa"/>
            <w:vAlign w:val="center"/>
          </w:tcPr>
          <w:p w14:paraId="0FAE113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1AC50E3E" w14:textId="77777777">
        <w:trPr>
          <w:jc w:val="center"/>
        </w:trPr>
        <w:tc>
          <w:tcPr>
            <w:tcW w:w="2493" w:type="dxa"/>
            <w:vAlign w:val="center"/>
          </w:tcPr>
          <w:p w14:paraId="3092DA4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RF-012</w:t>
            </w:r>
          </w:p>
        </w:tc>
        <w:tc>
          <w:tcPr>
            <w:tcW w:w="2493" w:type="dxa"/>
            <w:vAlign w:val="center"/>
          </w:tcPr>
          <w:p w14:paraId="0CCBF41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Cierre de sesión</w:t>
            </w:r>
          </w:p>
        </w:tc>
        <w:tc>
          <w:tcPr>
            <w:tcW w:w="2493" w:type="dxa"/>
            <w:vAlign w:val="center"/>
          </w:tcPr>
          <w:p w14:paraId="075FCF3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cerrar la sesión y eliminar la información de sesión almacenada localmente.</w:t>
            </w:r>
          </w:p>
        </w:tc>
        <w:tc>
          <w:tcPr>
            <w:tcW w:w="2493" w:type="dxa"/>
            <w:vAlign w:val="center"/>
          </w:tcPr>
          <w:p w14:paraId="019DB8B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623F3077" w14:textId="77777777">
        <w:trPr>
          <w:jc w:val="center"/>
        </w:trPr>
        <w:tc>
          <w:tcPr>
            <w:tcW w:w="2493" w:type="dxa"/>
            <w:vAlign w:val="center"/>
          </w:tcPr>
          <w:p w14:paraId="14C0235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RF-013</w:t>
            </w:r>
          </w:p>
        </w:tc>
        <w:tc>
          <w:tcPr>
            <w:tcW w:w="2493" w:type="dxa"/>
            <w:vAlign w:val="center"/>
          </w:tcPr>
          <w:p w14:paraId="2A1966A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usuario</w:t>
            </w:r>
          </w:p>
        </w:tc>
        <w:tc>
          <w:tcPr>
            <w:tcW w:w="2493" w:type="dxa"/>
            <w:vAlign w:val="center"/>
          </w:tcPr>
          <w:p w14:paraId="2B84489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registrar nuevos usuarios mediante nombre, apellido, documento, correo y contraseña.</w:t>
            </w:r>
          </w:p>
        </w:tc>
        <w:tc>
          <w:tcPr>
            <w:tcW w:w="2493" w:type="dxa"/>
            <w:vAlign w:val="center"/>
          </w:tcPr>
          <w:p w14:paraId="0CE257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C24C834" w14:textId="77777777">
        <w:trPr>
          <w:jc w:val="center"/>
        </w:trPr>
        <w:tc>
          <w:tcPr>
            <w:tcW w:w="2493" w:type="dxa"/>
            <w:vAlign w:val="center"/>
          </w:tcPr>
          <w:p w14:paraId="2D332FF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RF-014</w:t>
            </w:r>
          </w:p>
        </w:tc>
        <w:tc>
          <w:tcPr>
            <w:tcW w:w="2493" w:type="dxa"/>
            <w:vAlign w:val="center"/>
          </w:tcPr>
          <w:p w14:paraId="1FC3FA1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Validación de correo registrado</w:t>
            </w:r>
          </w:p>
        </w:tc>
        <w:tc>
          <w:tcPr>
            <w:tcW w:w="2493" w:type="dxa"/>
            <w:vAlign w:val="center"/>
          </w:tcPr>
          <w:p w14:paraId="3C5DF24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informar cuando el correo o usuario ya se encuentre registrado.</w:t>
            </w:r>
          </w:p>
        </w:tc>
        <w:tc>
          <w:tcPr>
            <w:tcW w:w="2493" w:type="dxa"/>
            <w:vAlign w:val="center"/>
          </w:tcPr>
          <w:p w14:paraId="7B24C19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8B917F1" w14:textId="77777777">
        <w:trPr>
          <w:jc w:val="center"/>
        </w:trPr>
        <w:tc>
          <w:tcPr>
            <w:tcW w:w="2493" w:type="dxa"/>
            <w:vAlign w:val="center"/>
          </w:tcPr>
          <w:p w14:paraId="3A214BD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RF-015</w:t>
            </w:r>
          </w:p>
        </w:tc>
        <w:tc>
          <w:tcPr>
            <w:tcW w:w="2493" w:type="dxa"/>
            <w:vAlign w:val="center"/>
          </w:tcPr>
          <w:p w14:paraId="2A66F52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 pendiente</w:t>
            </w:r>
          </w:p>
        </w:tc>
        <w:tc>
          <w:tcPr>
            <w:tcW w:w="2493" w:type="dxa"/>
            <w:vAlign w:val="center"/>
          </w:tcPr>
          <w:p w14:paraId="4AD7E40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 nuevos usuarios deberán quedar inicialmente en estado pendiente para su revisión administrativa.</w:t>
            </w:r>
          </w:p>
        </w:tc>
        <w:tc>
          <w:tcPr>
            <w:tcW w:w="2493" w:type="dxa"/>
            <w:vAlign w:val="center"/>
          </w:tcPr>
          <w:p w14:paraId="575310D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2EB3E48" w14:textId="77777777">
        <w:trPr>
          <w:jc w:val="center"/>
        </w:trPr>
        <w:tc>
          <w:tcPr>
            <w:tcW w:w="2493" w:type="dxa"/>
            <w:vAlign w:val="center"/>
          </w:tcPr>
          <w:p w14:paraId="5FD82F3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RF-016</w:t>
            </w:r>
          </w:p>
        </w:tc>
        <w:tc>
          <w:tcPr>
            <w:tcW w:w="2493" w:type="dxa"/>
            <w:vAlign w:val="center"/>
          </w:tcPr>
          <w:p w14:paraId="039974A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Recuperación de contraseña</w:t>
            </w:r>
          </w:p>
        </w:tc>
        <w:tc>
          <w:tcPr>
            <w:tcW w:w="2493" w:type="dxa"/>
            <w:vAlign w:val="center"/>
          </w:tcPr>
          <w:p w14:paraId="311D12A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iniciar el proceso de recuperación de contraseña.</w:t>
            </w:r>
          </w:p>
        </w:tc>
        <w:tc>
          <w:tcPr>
            <w:tcW w:w="2493" w:type="dxa"/>
            <w:vAlign w:val="center"/>
          </w:tcPr>
          <w:p w14:paraId="4362087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3485489" w14:textId="77777777">
        <w:trPr>
          <w:jc w:val="center"/>
        </w:trPr>
        <w:tc>
          <w:tcPr>
            <w:tcW w:w="2493" w:type="dxa"/>
            <w:vAlign w:val="center"/>
          </w:tcPr>
          <w:p w14:paraId="35C1187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RF-017</w:t>
            </w:r>
          </w:p>
        </w:tc>
        <w:tc>
          <w:tcPr>
            <w:tcW w:w="2493" w:type="dxa"/>
            <w:vAlign w:val="center"/>
          </w:tcPr>
          <w:p w14:paraId="4BD44B9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Confirmación de contraseña</w:t>
            </w:r>
          </w:p>
        </w:tc>
        <w:tc>
          <w:tcPr>
            <w:tcW w:w="2493" w:type="dxa"/>
            <w:vAlign w:val="center"/>
          </w:tcPr>
          <w:p w14:paraId="2A63FEA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verificar que la nueva contraseña y su confirmación coincidan.</w:t>
            </w:r>
          </w:p>
        </w:tc>
        <w:tc>
          <w:tcPr>
            <w:tcW w:w="2493" w:type="dxa"/>
            <w:vAlign w:val="center"/>
          </w:tcPr>
          <w:p w14:paraId="592DF62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6BAB56F0" w14:textId="77777777">
        <w:trPr>
          <w:jc w:val="center"/>
        </w:trPr>
        <w:tc>
          <w:tcPr>
            <w:tcW w:w="2493" w:type="dxa"/>
            <w:vAlign w:val="center"/>
          </w:tcPr>
          <w:p w14:paraId="18DFF1F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RF-018</w:t>
            </w:r>
          </w:p>
        </w:tc>
        <w:tc>
          <w:tcPr>
            <w:tcW w:w="2493" w:type="dxa"/>
            <w:vAlign w:val="center"/>
          </w:tcPr>
          <w:p w14:paraId="6252AE0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Actualización de contraseña</w:t>
            </w:r>
          </w:p>
        </w:tc>
        <w:tc>
          <w:tcPr>
            <w:tcW w:w="2493" w:type="dxa"/>
            <w:vAlign w:val="center"/>
          </w:tcPr>
          <w:p w14:paraId="18EA405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actualizar la contraseña cuando los datos correspondan a una cuenta válida.</w:t>
            </w:r>
          </w:p>
        </w:tc>
        <w:tc>
          <w:tcPr>
            <w:tcW w:w="2493" w:type="dxa"/>
            <w:vAlign w:val="center"/>
          </w:tcPr>
          <w:p w14:paraId="6DB2491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276EC3C" w14:textId="77777777">
        <w:trPr>
          <w:jc w:val="center"/>
        </w:trPr>
        <w:tc>
          <w:tcPr>
            <w:tcW w:w="2493" w:type="dxa"/>
            <w:vAlign w:val="center"/>
          </w:tcPr>
          <w:p w14:paraId="273335F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RF-019</w:t>
            </w:r>
          </w:p>
        </w:tc>
        <w:tc>
          <w:tcPr>
            <w:tcW w:w="2493" w:type="dxa"/>
            <w:vAlign w:val="center"/>
          </w:tcPr>
          <w:p w14:paraId="72AB0E0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turnos del vigilante</w:t>
            </w:r>
          </w:p>
        </w:tc>
        <w:tc>
          <w:tcPr>
            <w:tcW w:w="2493" w:type="dxa"/>
            <w:vAlign w:val="center"/>
          </w:tcPr>
          <w:p w14:paraId="27467B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sus turnos asignados.</w:t>
            </w:r>
          </w:p>
        </w:tc>
        <w:tc>
          <w:tcPr>
            <w:tcW w:w="2493" w:type="dxa"/>
            <w:vAlign w:val="center"/>
          </w:tcPr>
          <w:p w14:paraId="55F8523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1839091" w14:textId="77777777">
        <w:trPr>
          <w:jc w:val="center"/>
        </w:trPr>
        <w:tc>
          <w:tcPr>
            <w:tcW w:w="2493" w:type="dxa"/>
            <w:vAlign w:val="center"/>
          </w:tcPr>
          <w:p w14:paraId="175194F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RF-020</w:t>
            </w:r>
          </w:p>
        </w:tc>
        <w:tc>
          <w:tcPr>
            <w:tcW w:w="2493" w:type="dxa"/>
            <w:vAlign w:val="center"/>
          </w:tcPr>
          <w:p w14:paraId="2FCD638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Identificación del turno actual</w:t>
            </w:r>
          </w:p>
        </w:tc>
        <w:tc>
          <w:tcPr>
            <w:tcW w:w="2493" w:type="dxa"/>
            <w:vAlign w:val="center"/>
          </w:tcPr>
          <w:p w14:paraId="757140E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identificar visualmente el turno correspondiente al día actual.</w:t>
            </w:r>
          </w:p>
        </w:tc>
        <w:tc>
          <w:tcPr>
            <w:tcW w:w="2493" w:type="dxa"/>
            <w:vAlign w:val="center"/>
          </w:tcPr>
          <w:p w14:paraId="14D3197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35527EC" w14:textId="77777777">
        <w:trPr>
          <w:jc w:val="center"/>
        </w:trPr>
        <w:tc>
          <w:tcPr>
            <w:tcW w:w="2493" w:type="dxa"/>
            <w:vAlign w:val="center"/>
          </w:tcPr>
          <w:p w14:paraId="2F4DCAF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RF-021</w:t>
            </w:r>
          </w:p>
        </w:tc>
        <w:tc>
          <w:tcPr>
            <w:tcW w:w="2493" w:type="dxa"/>
            <w:vAlign w:val="center"/>
          </w:tcPr>
          <w:p w14:paraId="567039B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recorrido</w:t>
            </w:r>
          </w:p>
        </w:tc>
        <w:tc>
          <w:tcPr>
            <w:tcW w:w="2493" w:type="dxa"/>
            <w:vAlign w:val="center"/>
          </w:tcPr>
          <w:p w14:paraId="2A636B4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vigilante deberá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poder registrar un recorrido indicando sector, observaciones, fecha y hora.</w:t>
            </w:r>
          </w:p>
        </w:tc>
        <w:tc>
          <w:tcPr>
            <w:tcW w:w="2493" w:type="dxa"/>
            <w:vAlign w:val="center"/>
          </w:tcPr>
          <w:p w14:paraId="4318392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6015BAA2" w14:textId="77777777">
        <w:trPr>
          <w:jc w:val="center"/>
        </w:trPr>
        <w:tc>
          <w:tcPr>
            <w:tcW w:w="2493" w:type="dxa"/>
            <w:vAlign w:val="center"/>
          </w:tcPr>
          <w:p w14:paraId="44E9364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RF-022</w:t>
            </w:r>
          </w:p>
        </w:tc>
        <w:tc>
          <w:tcPr>
            <w:tcW w:w="2493" w:type="dxa"/>
            <w:vAlign w:val="center"/>
          </w:tcPr>
          <w:p w14:paraId="41D49F8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recorridos</w:t>
            </w:r>
          </w:p>
        </w:tc>
        <w:tc>
          <w:tcPr>
            <w:tcW w:w="2493" w:type="dxa"/>
            <w:vAlign w:val="center"/>
          </w:tcPr>
          <w:p w14:paraId="14F803E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los recorridos registrados.</w:t>
            </w:r>
          </w:p>
        </w:tc>
        <w:tc>
          <w:tcPr>
            <w:tcW w:w="2493" w:type="dxa"/>
            <w:vAlign w:val="center"/>
          </w:tcPr>
          <w:p w14:paraId="09BAD8A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3BEB17D" w14:textId="77777777">
        <w:trPr>
          <w:jc w:val="center"/>
        </w:trPr>
        <w:tc>
          <w:tcPr>
            <w:tcW w:w="2493" w:type="dxa"/>
            <w:vAlign w:val="center"/>
          </w:tcPr>
          <w:p w14:paraId="3CA5B5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RF-023</w:t>
            </w:r>
          </w:p>
        </w:tc>
        <w:tc>
          <w:tcPr>
            <w:tcW w:w="2493" w:type="dxa"/>
            <w:vAlign w:val="center"/>
          </w:tcPr>
          <w:p w14:paraId="3C2C7D5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de recorrido</w:t>
            </w:r>
          </w:p>
        </w:tc>
        <w:tc>
          <w:tcPr>
            <w:tcW w:w="2493" w:type="dxa"/>
            <w:vAlign w:val="center"/>
          </w:tcPr>
          <w:p w14:paraId="11D06AE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modificar un recorrido previamente registrado.</w:t>
            </w:r>
          </w:p>
        </w:tc>
        <w:tc>
          <w:tcPr>
            <w:tcW w:w="2493" w:type="dxa"/>
            <w:vAlign w:val="center"/>
          </w:tcPr>
          <w:p w14:paraId="03A2485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53636E37" w14:textId="77777777">
        <w:trPr>
          <w:jc w:val="center"/>
        </w:trPr>
        <w:tc>
          <w:tcPr>
            <w:tcW w:w="2493" w:type="dxa"/>
            <w:vAlign w:val="center"/>
          </w:tcPr>
          <w:p w14:paraId="45ABC78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RF-024</w:t>
            </w:r>
          </w:p>
        </w:tc>
        <w:tc>
          <w:tcPr>
            <w:tcW w:w="2493" w:type="dxa"/>
            <w:vAlign w:val="center"/>
          </w:tcPr>
          <w:p w14:paraId="6A11511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visitantes</w:t>
            </w:r>
          </w:p>
        </w:tc>
        <w:tc>
          <w:tcPr>
            <w:tcW w:w="2493" w:type="dxa"/>
            <w:vAlign w:val="center"/>
          </w:tcPr>
          <w:p w14:paraId="3560C62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registrar el ingreso de visitantes con información del visitante, destino, placa cuando corresponda y hora.</w:t>
            </w:r>
          </w:p>
        </w:tc>
        <w:tc>
          <w:tcPr>
            <w:tcW w:w="2493" w:type="dxa"/>
            <w:vAlign w:val="center"/>
          </w:tcPr>
          <w:p w14:paraId="5C9ECE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689DA834" w14:textId="77777777">
        <w:trPr>
          <w:jc w:val="center"/>
        </w:trPr>
        <w:tc>
          <w:tcPr>
            <w:tcW w:w="2493" w:type="dxa"/>
            <w:vAlign w:val="center"/>
          </w:tcPr>
          <w:p w14:paraId="28881CA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RF-025</w:t>
            </w:r>
          </w:p>
        </w:tc>
        <w:tc>
          <w:tcPr>
            <w:tcW w:w="2493" w:type="dxa"/>
            <w:vAlign w:val="center"/>
          </w:tcPr>
          <w:p w14:paraId="08C0295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accesos</w:t>
            </w:r>
          </w:p>
        </w:tc>
        <w:tc>
          <w:tcPr>
            <w:tcW w:w="2493" w:type="dxa"/>
            <w:vAlign w:val="center"/>
          </w:tcPr>
          <w:p w14:paraId="4EFF571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los registros de acceso realizados.</w:t>
            </w:r>
          </w:p>
        </w:tc>
        <w:tc>
          <w:tcPr>
            <w:tcW w:w="2493" w:type="dxa"/>
            <w:vAlign w:val="center"/>
          </w:tcPr>
          <w:p w14:paraId="34BD98D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7BA62A5" w14:textId="77777777">
        <w:trPr>
          <w:jc w:val="center"/>
        </w:trPr>
        <w:tc>
          <w:tcPr>
            <w:tcW w:w="2493" w:type="dxa"/>
            <w:vAlign w:val="center"/>
          </w:tcPr>
          <w:p w14:paraId="034AB7E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RF-026</w:t>
            </w:r>
          </w:p>
        </w:tc>
        <w:tc>
          <w:tcPr>
            <w:tcW w:w="2493" w:type="dxa"/>
            <w:vAlign w:val="center"/>
          </w:tcPr>
          <w:p w14:paraId="647DA05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de accesos</w:t>
            </w:r>
          </w:p>
        </w:tc>
        <w:tc>
          <w:tcPr>
            <w:tcW w:w="2493" w:type="dxa"/>
            <w:vAlign w:val="center"/>
          </w:tcPr>
          <w:p w14:paraId="427CDC6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modificar información de un registro de acceso existente.</w:t>
            </w:r>
          </w:p>
        </w:tc>
        <w:tc>
          <w:tcPr>
            <w:tcW w:w="2493" w:type="dxa"/>
            <w:vAlign w:val="center"/>
          </w:tcPr>
          <w:p w14:paraId="4B20787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343D3D3E" w14:textId="77777777">
        <w:trPr>
          <w:jc w:val="center"/>
        </w:trPr>
        <w:tc>
          <w:tcPr>
            <w:tcW w:w="2493" w:type="dxa"/>
            <w:vAlign w:val="center"/>
          </w:tcPr>
          <w:p w14:paraId="04671F9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RF-027</w:t>
            </w:r>
          </w:p>
        </w:tc>
        <w:tc>
          <w:tcPr>
            <w:tcW w:w="2493" w:type="dxa"/>
            <w:vAlign w:val="center"/>
          </w:tcPr>
          <w:p w14:paraId="0334DBC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novedades</w:t>
            </w:r>
          </w:p>
        </w:tc>
        <w:tc>
          <w:tcPr>
            <w:tcW w:w="2493" w:type="dxa"/>
            <w:vAlign w:val="center"/>
          </w:tcPr>
          <w:p w14:paraId="1DDFF99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registrar novedades con título, descripción, prioridad, fecha, hora y estado.</w:t>
            </w:r>
          </w:p>
        </w:tc>
        <w:tc>
          <w:tcPr>
            <w:tcW w:w="2493" w:type="dxa"/>
            <w:vAlign w:val="center"/>
          </w:tcPr>
          <w:p w14:paraId="34762A3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46A87580" w14:textId="77777777">
        <w:trPr>
          <w:jc w:val="center"/>
        </w:trPr>
        <w:tc>
          <w:tcPr>
            <w:tcW w:w="2493" w:type="dxa"/>
            <w:vAlign w:val="center"/>
          </w:tcPr>
          <w:p w14:paraId="2C634A2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RF-028</w:t>
            </w:r>
          </w:p>
        </w:tc>
        <w:tc>
          <w:tcPr>
            <w:tcW w:w="2493" w:type="dxa"/>
            <w:vAlign w:val="center"/>
          </w:tcPr>
          <w:p w14:paraId="7820200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Clasificación de novedades</w:t>
            </w:r>
          </w:p>
        </w:tc>
        <w:tc>
          <w:tcPr>
            <w:tcW w:w="2493" w:type="dxa"/>
            <w:vAlign w:val="center"/>
          </w:tcPr>
          <w:p w14:paraId="03792A9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clasificar novedades como baja, media o alta.</w:t>
            </w:r>
          </w:p>
        </w:tc>
        <w:tc>
          <w:tcPr>
            <w:tcW w:w="2493" w:type="dxa"/>
            <w:vAlign w:val="center"/>
          </w:tcPr>
          <w:p w14:paraId="5A63EDD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E877AF4" w14:textId="77777777">
        <w:trPr>
          <w:jc w:val="center"/>
        </w:trPr>
        <w:tc>
          <w:tcPr>
            <w:tcW w:w="2493" w:type="dxa"/>
            <w:vAlign w:val="center"/>
          </w:tcPr>
          <w:p w14:paraId="47B076E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RF-029</w:t>
            </w:r>
          </w:p>
        </w:tc>
        <w:tc>
          <w:tcPr>
            <w:tcW w:w="2493" w:type="dxa"/>
            <w:vAlign w:val="center"/>
          </w:tcPr>
          <w:p w14:paraId="57CE801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novedades</w:t>
            </w:r>
          </w:p>
        </w:tc>
        <w:tc>
          <w:tcPr>
            <w:tcW w:w="2493" w:type="dxa"/>
            <w:vAlign w:val="center"/>
          </w:tcPr>
          <w:p w14:paraId="2814DC1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las novedades registradas.</w:t>
            </w:r>
          </w:p>
        </w:tc>
        <w:tc>
          <w:tcPr>
            <w:tcW w:w="2493" w:type="dxa"/>
            <w:vAlign w:val="center"/>
          </w:tcPr>
          <w:p w14:paraId="434BD06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2A38F34" w14:textId="77777777">
        <w:trPr>
          <w:jc w:val="center"/>
        </w:trPr>
        <w:tc>
          <w:tcPr>
            <w:tcW w:w="2493" w:type="dxa"/>
            <w:vAlign w:val="center"/>
          </w:tcPr>
          <w:p w14:paraId="3E84B39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RF-030</w:t>
            </w:r>
          </w:p>
        </w:tc>
        <w:tc>
          <w:tcPr>
            <w:tcW w:w="2493" w:type="dxa"/>
            <w:vAlign w:val="center"/>
          </w:tcPr>
          <w:p w14:paraId="03E97BC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de novedades</w:t>
            </w:r>
          </w:p>
        </w:tc>
        <w:tc>
          <w:tcPr>
            <w:tcW w:w="2493" w:type="dxa"/>
            <w:vAlign w:val="center"/>
          </w:tcPr>
          <w:p w14:paraId="2F3D1F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modificar sus novedades registradas.</w:t>
            </w:r>
          </w:p>
        </w:tc>
        <w:tc>
          <w:tcPr>
            <w:tcW w:w="2493" w:type="dxa"/>
            <w:vAlign w:val="center"/>
          </w:tcPr>
          <w:p w14:paraId="56ECB9D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32345829" w14:textId="77777777">
        <w:trPr>
          <w:jc w:val="center"/>
        </w:trPr>
        <w:tc>
          <w:tcPr>
            <w:tcW w:w="2493" w:type="dxa"/>
            <w:vAlign w:val="center"/>
          </w:tcPr>
          <w:p w14:paraId="67B9AD0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RF-031</w:t>
            </w:r>
          </w:p>
        </w:tc>
        <w:tc>
          <w:tcPr>
            <w:tcW w:w="2493" w:type="dxa"/>
            <w:vAlign w:val="center"/>
          </w:tcPr>
          <w:p w14:paraId="592F0DE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objetos perdidos</w:t>
            </w:r>
          </w:p>
        </w:tc>
        <w:tc>
          <w:tcPr>
            <w:tcW w:w="2493" w:type="dxa"/>
            <w:vAlign w:val="center"/>
          </w:tcPr>
          <w:p w14:paraId="7D3436A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vigilante deberá poder registrar objetos encontrados indicando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artículo, lugar, estado y entrega cuando corresponda.</w:t>
            </w:r>
          </w:p>
        </w:tc>
        <w:tc>
          <w:tcPr>
            <w:tcW w:w="2493" w:type="dxa"/>
            <w:vAlign w:val="center"/>
          </w:tcPr>
          <w:p w14:paraId="572143D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41F44A00" w14:textId="77777777">
        <w:trPr>
          <w:jc w:val="center"/>
        </w:trPr>
        <w:tc>
          <w:tcPr>
            <w:tcW w:w="2493" w:type="dxa"/>
            <w:vAlign w:val="center"/>
          </w:tcPr>
          <w:p w14:paraId="1D26FA8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RF-032</w:t>
            </w:r>
          </w:p>
        </w:tc>
        <w:tc>
          <w:tcPr>
            <w:tcW w:w="2493" w:type="dxa"/>
            <w:vAlign w:val="center"/>
          </w:tcPr>
          <w:p w14:paraId="7B66F55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Estados de objetos perdidos</w:t>
            </w:r>
          </w:p>
        </w:tc>
        <w:tc>
          <w:tcPr>
            <w:tcW w:w="2493" w:type="dxa"/>
            <w:vAlign w:val="center"/>
          </w:tcPr>
          <w:p w14:paraId="37E02AE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manejar estados como En custodia y Entregado.</w:t>
            </w:r>
          </w:p>
        </w:tc>
        <w:tc>
          <w:tcPr>
            <w:tcW w:w="2493" w:type="dxa"/>
            <w:vAlign w:val="center"/>
          </w:tcPr>
          <w:p w14:paraId="2DDAE79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4822AB8" w14:textId="77777777">
        <w:trPr>
          <w:jc w:val="center"/>
        </w:trPr>
        <w:tc>
          <w:tcPr>
            <w:tcW w:w="2493" w:type="dxa"/>
            <w:vAlign w:val="center"/>
          </w:tcPr>
          <w:p w14:paraId="53C7C54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RF-033</w:t>
            </w:r>
          </w:p>
        </w:tc>
        <w:tc>
          <w:tcPr>
            <w:tcW w:w="2493" w:type="dxa"/>
            <w:vAlign w:val="center"/>
          </w:tcPr>
          <w:p w14:paraId="31E8287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objetos perdidos</w:t>
            </w:r>
          </w:p>
        </w:tc>
        <w:tc>
          <w:tcPr>
            <w:tcW w:w="2493" w:type="dxa"/>
            <w:vAlign w:val="center"/>
          </w:tcPr>
          <w:p w14:paraId="3265E1E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los objetos registrados.</w:t>
            </w:r>
          </w:p>
        </w:tc>
        <w:tc>
          <w:tcPr>
            <w:tcW w:w="2493" w:type="dxa"/>
            <w:vAlign w:val="center"/>
          </w:tcPr>
          <w:p w14:paraId="0998585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89194B5" w14:textId="77777777">
        <w:trPr>
          <w:jc w:val="center"/>
        </w:trPr>
        <w:tc>
          <w:tcPr>
            <w:tcW w:w="2493" w:type="dxa"/>
            <w:vAlign w:val="center"/>
          </w:tcPr>
          <w:p w14:paraId="00ADAD4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RF-034</w:t>
            </w:r>
          </w:p>
        </w:tc>
        <w:tc>
          <w:tcPr>
            <w:tcW w:w="2493" w:type="dxa"/>
            <w:vAlign w:val="center"/>
          </w:tcPr>
          <w:p w14:paraId="21DCA3B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de objetos perdidos</w:t>
            </w:r>
          </w:p>
        </w:tc>
        <w:tc>
          <w:tcPr>
            <w:tcW w:w="2493" w:type="dxa"/>
            <w:vAlign w:val="center"/>
          </w:tcPr>
          <w:p w14:paraId="28810B5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modificar la información de los objetos registrados.</w:t>
            </w:r>
          </w:p>
        </w:tc>
        <w:tc>
          <w:tcPr>
            <w:tcW w:w="2493" w:type="dxa"/>
            <w:vAlign w:val="center"/>
          </w:tcPr>
          <w:p w14:paraId="799D74A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455AFEA3" w14:textId="77777777">
        <w:trPr>
          <w:jc w:val="center"/>
        </w:trPr>
        <w:tc>
          <w:tcPr>
            <w:tcW w:w="2493" w:type="dxa"/>
            <w:vAlign w:val="center"/>
          </w:tcPr>
          <w:p w14:paraId="7402B80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RF-035</w:t>
            </w:r>
          </w:p>
        </w:tc>
        <w:tc>
          <w:tcPr>
            <w:tcW w:w="2493" w:type="dxa"/>
            <w:vAlign w:val="center"/>
          </w:tcPr>
          <w:p w14:paraId="275B8B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pedidos</w:t>
            </w:r>
          </w:p>
        </w:tc>
        <w:tc>
          <w:tcPr>
            <w:tcW w:w="2493" w:type="dxa"/>
            <w:vAlign w:val="center"/>
          </w:tcPr>
          <w:p w14:paraId="7E02054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registrar pedidos o domicilios recibidos en portería.</w:t>
            </w:r>
          </w:p>
        </w:tc>
        <w:tc>
          <w:tcPr>
            <w:tcW w:w="2493" w:type="dxa"/>
            <w:vAlign w:val="center"/>
          </w:tcPr>
          <w:p w14:paraId="2E92809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6D29287" w14:textId="77777777">
        <w:trPr>
          <w:jc w:val="center"/>
        </w:trPr>
        <w:tc>
          <w:tcPr>
            <w:tcW w:w="2493" w:type="dxa"/>
            <w:vAlign w:val="center"/>
          </w:tcPr>
          <w:p w14:paraId="4EE783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RF-036</w:t>
            </w:r>
          </w:p>
        </w:tc>
        <w:tc>
          <w:tcPr>
            <w:tcW w:w="2493" w:type="dxa"/>
            <w:vAlign w:val="center"/>
          </w:tcPr>
          <w:p w14:paraId="22A8547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 de pedidos</w:t>
            </w:r>
          </w:p>
        </w:tc>
        <w:tc>
          <w:tcPr>
            <w:tcW w:w="2493" w:type="dxa"/>
            <w:vAlign w:val="center"/>
          </w:tcPr>
          <w:p w14:paraId="2EBC46F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registrar estados como recibido en portería y entregado al residente.</w:t>
            </w:r>
          </w:p>
        </w:tc>
        <w:tc>
          <w:tcPr>
            <w:tcW w:w="2493" w:type="dxa"/>
            <w:vAlign w:val="center"/>
          </w:tcPr>
          <w:p w14:paraId="07FB82B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17495B0F" w14:textId="77777777">
        <w:trPr>
          <w:jc w:val="center"/>
        </w:trPr>
        <w:tc>
          <w:tcPr>
            <w:tcW w:w="2493" w:type="dxa"/>
            <w:vAlign w:val="center"/>
          </w:tcPr>
          <w:p w14:paraId="674C1C0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RF-037</w:t>
            </w:r>
          </w:p>
        </w:tc>
        <w:tc>
          <w:tcPr>
            <w:tcW w:w="2493" w:type="dxa"/>
            <w:vAlign w:val="center"/>
          </w:tcPr>
          <w:p w14:paraId="6DDC5AA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pedidos</w:t>
            </w:r>
          </w:p>
        </w:tc>
        <w:tc>
          <w:tcPr>
            <w:tcW w:w="2493" w:type="dxa"/>
            <w:vAlign w:val="center"/>
          </w:tcPr>
          <w:p w14:paraId="398FEE7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los pedidos registrados.</w:t>
            </w:r>
          </w:p>
        </w:tc>
        <w:tc>
          <w:tcPr>
            <w:tcW w:w="2493" w:type="dxa"/>
            <w:vAlign w:val="center"/>
          </w:tcPr>
          <w:p w14:paraId="61BC7E6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84CDEFD" w14:textId="77777777">
        <w:trPr>
          <w:jc w:val="center"/>
        </w:trPr>
        <w:tc>
          <w:tcPr>
            <w:tcW w:w="2493" w:type="dxa"/>
            <w:vAlign w:val="center"/>
          </w:tcPr>
          <w:p w14:paraId="7436FFA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RF-038</w:t>
            </w:r>
          </w:p>
        </w:tc>
        <w:tc>
          <w:tcPr>
            <w:tcW w:w="2493" w:type="dxa"/>
            <w:vAlign w:val="center"/>
          </w:tcPr>
          <w:p w14:paraId="7CFB76A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de pedidos</w:t>
            </w:r>
          </w:p>
        </w:tc>
        <w:tc>
          <w:tcPr>
            <w:tcW w:w="2493" w:type="dxa"/>
            <w:vAlign w:val="center"/>
          </w:tcPr>
          <w:p w14:paraId="5603A03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modificar un pedido registrado.</w:t>
            </w:r>
          </w:p>
        </w:tc>
        <w:tc>
          <w:tcPr>
            <w:tcW w:w="2493" w:type="dxa"/>
            <w:vAlign w:val="center"/>
          </w:tcPr>
          <w:p w14:paraId="6427073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2960C74B" w14:textId="77777777">
        <w:trPr>
          <w:jc w:val="center"/>
        </w:trPr>
        <w:tc>
          <w:tcPr>
            <w:tcW w:w="2493" w:type="dxa"/>
            <w:vAlign w:val="center"/>
          </w:tcPr>
          <w:p w14:paraId="48135C1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RF-039</w:t>
            </w:r>
          </w:p>
        </w:tc>
        <w:tc>
          <w:tcPr>
            <w:tcW w:w="2493" w:type="dxa"/>
            <w:vAlign w:val="center"/>
          </w:tcPr>
          <w:p w14:paraId="29C193F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equipos asignados</w:t>
            </w:r>
          </w:p>
        </w:tc>
        <w:tc>
          <w:tcPr>
            <w:tcW w:w="2493" w:type="dxa"/>
            <w:vAlign w:val="center"/>
          </w:tcPr>
          <w:p w14:paraId="02560C8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vigilante deberá poder consultar sus equipos asignados, incluyendo equipo, código, estado y fecha de entrega.</w:t>
            </w:r>
          </w:p>
        </w:tc>
        <w:tc>
          <w:tcPr>
            <w:tcW w:w="2493" w:type="dxa"/>
            <w:vAlign w:val="center"/>
          </w:tcPr>
          <w:p w14:paraId="3A2B477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7FF6B22" w14:textId="77777777">
        <w:trPr>
          <w:jc w:val="center"/>
        </w:trPr>
        <w:tc>
          <w:tcPr>
            <w:tcW w:w="2493" w:type="dxa"/>
            <w:vAlign w:val="center"/>
          </w:tcPr>
          <w:p w14:paraId="00CA61C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RF-040</w:t>
            </w:r>
          </w:p>
        </w:tc>
        <w:tc>
          <w:tcPr>
            <w:tcW w:w="2493" w:type="dxa"/>
            <w:vAlign w:val="center"/>
          </w:tcPr>
          <w:p w14:paraId="6F16382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Actualización de equipos</w:t>
            </w:r>
          </w:p>
        </w:tc>
        <w:tc>
          <w:tcPr>
            <w:tcW w:w="2493" w:type="dxa"/>
            <w:vAlign w:val="center"/>
          </w:tcPr>
          <w:p w14:paraId="4276269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actualizar la información relacionada con los equipos asignados al vigilante.</w:t>
            </w:r>
          </w:p>
        </w:tc>
        <w:tc>
          <w:tcPr>
            <w:tcW w:w="2493" w:type="dxa"/>
            <w:vAlign w:val="center"/>
          </w:tcPr>
          <w:p w14:paraId="49B320D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620CBFA9" w14:textId="77777777">
        <w:trPr>
          <w:jc w:val="center"/>
        </w:trPr>
        <w:tc>
          <w:tcPr>
            <w:tcW w:w="2493" w:type="dxa"/>
            <w:vAlign w:val="center"/>
          </w:tcPr>
          <w:p w14:paraId="1CBDFCC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RF-041</w:t>
            </w:r>
          </w:p>
        </w:tc>
        <w:tc>
          <w:tcPr>
            <w:tcW w:w="2493" w:type="dxa"/>
            <w:vAlign w:val="center"/>
          </w:tcPr>
          <w:p w14:paraId="3F980B4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Resumen operativo</w:t>
            </w:r>
          </w:p>
        </w:tc>
        <w:tc>
          <w:tcPr>
            <w:tcW w:w="2493" w:type="dxa"/>
            <w:vAlign w:val="center"/>
          </w:tcPr>
          <w:p w14:paraId="46F5959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consultar información general de rondas, novedades, asistencias, llegadas tarde y ausencias.</w:t>
            </w:r>
          </w:p>
        </w:tc>
        <w:tc>
          <w:tcPr>
            <w:tcW w:w="2493" w:type="dxa"/>
            <w:vAlign w:val="center"/>
          </w:tcPr>
          <w:p w14:paraId="5678597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3ED5416" w14:textId="77777777">
        <w:trPr>
          <w:jc w:val="center"/>
        </w:trPr>
        <w:tc>
          <w:tcPr>
            <w:tcW w:w="2493" w:type="dxa"/>
            <w:vAlign w:val="center"/>
          </w:tcPr>
          <w:p w14:paraId="1E218E4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RF-042</w:t>
            </w:r>
          </w:p>
        </w:tc>
        <w:tc>
          <w:tcPr>
            <w:tcW w:w="2493" w:type="dxa"/>
            <w:vAlign w:val="center"/>
          </w:tcPr>
          <w:p w14:paraId="085C62D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Actualización de información operativa</w:t>
            </w:r>
          </w:p>
        </w:tc>
        <w:tc>
          <w:tcPr>
            <w:tcW w:w="2493" w:type="dxa"/>
            <w:vAlign w:val="center"/>
          </w:tcPr>
          <w:p w14:paraId="5B4856D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actualizar la información mostrada en su panel.</w:t>
            </w:r>
          </w:p>
        </w:tc>
        <w:tc>
          <w:tcPr>
            <w:tcW w:w="2493" w:type="dxa"/>
            <w:vAlign w:val="center"/>
          </w:tcPr>
          <w:p w14:paraId="0137C78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62028CA2" w14:textId="77777777">
        <w:trPr>
          <w:jc w:val="center"/>
        </w:trPr>
        <w:tc>
          <w:tcPr>
            <w:tcW w:w="2493" w:type="dxa"/>
            <w:vAlign w:val="center"/>
          </w:tcPr>
          <w:p w14:paraId="52BFC0F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RF-043</w:t>
            </w:r>
          </w:p>
        </w:tc>
        <w:tc>
          <w:tcPr>
            <w:tcW w:w="2493" w:type="dxa"/>
            <w:vAlign w:val="center"/>
          </w:tcPr>
          <w:p w14:paraId="215B658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novedades por supervisor</w:t>
            </w:r>
          </w:p>
        </w:tc>
        <w:tc>
          <w:tcPr>
            <w:tcW w:w="2493" w:type="dxa"/>
            <w:vAlign w:val="center"/>
          </w:tcPr>
          <w:p w14:paraId="4A53C28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registrar novedades indicando tipo, prioridad, vigilante, descripción, fecha y hora.</w:t>
            </w:r>
          </w:p>
        </w:tc>
        <w:tc>
          <w:tcPr>
            <w:tcW w:w="2493" w:type="dxa"/>
            <w:vAlign w:val="center"/>
          </w:tcPr>
          <w:p w14:paraId="0A5B0CB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344DFB9" w14:textId="77777777">
        <w:trPr>
          <w:jc w:val="center"/>
        </w:trPr>
        <w:tc>
          <w:tcPr>
            <w:tcW w:w="2493" w:type="dxa"/>
            <w:vAlign w:val="center"/>
          </w:tcPr>
          <w:p w14:paraId="16DA14B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RF-044</w:t>
            </w:r>
          </w:p>
        </w:tc>
        <w:tc>
          <w:tcPr>
            <w:tcW w:w="2493" w:type="dxa"/>
            <w:vAlign w:val="center"/>
          </w:tcPr>
          <w:p w14:paraId="475A9A7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novedades del supervisor</w:t>
            </w:r>
          </w:p>
        </w:tc>
        <w:tc>
          <w:tcPr>
            <w:tcW w:w="2493" w:type="dxa"/>
            <w:vAlign w:val="center"/>
          </w:tcPr>
          <w:p w14:paraId="79E467B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consultar las novedades registradas.</w:t>
            </w:r>
          </w:p>
        </w:tc>
        <w:tc>
          <w:tcPr>
            <w:tcW w:w="2493" w:type="dxa"/>
            <w:vAlign w:val="center"/>
          </w:tcPr>
          <w:p w14:paraId="4A6D042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CF4769D" w14:textId="77777777">
        <w:trPr>
          <w:jc w:val="center"/>
        </w:trPr>
        <w:tc>
          <w:tcPr>
            <w:tcW w:w="2493" w:type="dxa"/>
            <w:vAlign w:val="center"/>
          </w:tcPr>
          <w:p w14:paraId="1447A5B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RF-045</w:t>
            </w:r>
          </w:p>
        </w:tc>
        <w:tc>
          <w:tcPr>
            <w:tcW w:w="2493" w:type="dxa"/>
            <w:vAlign w:val="center"/>
          </w:tcPr>
          <w:p w14:paraId="1BACE10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Filtrado de novedades</w:t>
            </w:r>
          </w:p>
        </w:tc>
        <w:tc>
          <w:tcPr>
            <w:tcW w:w="2493" w:type="dxa"/>
            <w:vAlign w:val="center"/>
          </w:tcPr>
          <w:p w14:paraId="5240AB7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filtrar novedades por vigilante, fecha y estado.</w:t>
            </w:r>
          </w:p>
        </w:tc>
        <w:tc>
          <w:tcPr>
            <w:tcW w:w="2493" w:type="dxa"/>
            <w:vAlign w:val="center"/>
          </w:tcPr>
          <w:p w14:paraId="15FE043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41FA7E6" w14:textId="77777777">
        <w:trPr>
          <w:jc w:val="center"/>
        </w:trPr>
        <w:tc>
          <w:tcPr>
            <w:tcW w:w="2493" w:type="dxa"/>
            <w:vAlign w:val="center"/>
          </w:tcPr>
          <w:p w14:paraId="59774D8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RF-046</w:t>
            </w:r>
          </w:p>
        </w:tc>
        <w:tc>
          <w:tcPr>
            <w:tcW w:w="2493" w:type="dxa"/>
            <w:vAlign w:val="center"/>
          </w:tcPr>
          <w:p w14:paraId="50E74FB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Cambio de estado de novedad</w:t>
            </w:r>
          </w:p>
        </w:tc>
        <w:tc>
          <w:tcPr>
            <w:tcW w:w="2493" w:type="dxa"/>
            <w:vAlign w:val="center"/>
          </w:tcPr>
          <w:p w14:paraId="54E95D5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cambiar el estado de una novedad entre pendiente, en proceso y resuelta.</w:t>
            </w:r>
          </w:p>
        </w:tc>
        <w:tc>
          <w:tcPr>
            <w:tcW w:w="2493" w:type="dxa"/>
            <w:vAlign w:val="center"/>
          </w:tcPr>
          <w:p w14:paraId="17ADDDB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A95953B" w14:textId="77777777">
        <w:trPr>
          <w:jc w:val="center"/>
        </w:trPr>
        <w:tc>
          <w:tcPr>
            <w:tcW w:w="2493" w:type="dxa"/>
            <w:vAlign w:val="center"/>
          </w:tcPr>
          <w:p w14:paraId="4D78E40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RF-047</w:t>
            </w:r>
          </w:p>
        </w:tc>
        <w:tc>
          <w:tcPr>
            <w:tcW w:w="2493" w:type="dxa"/>
            <w:vAlign w:val="center"/>
          </w:tcPr>
          <w:p w14:paraId="31D14A6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novedades</w:t>
            </w:r>
          </w:p>
        </w:tc>
        <w:tc>
          <w:tcPr>
            <w:tcW w:w="2493" w:type="dxa"/>
            <w:vAlign w:val="center"/>
          </w:tcPr>
          <w:p w14:paraId="451FDAB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eliminar registros de novedades.</w:t>
            </w:r>
          </w:p>
        </w:tc>
        <w:tc>
          <w:tcPr>
            <w:tcW w:w="2493" w:type="dxa"/>
            <w:vAlign w:val="center"/>
          </w:tcPr>
          <w:p w14:paraId="72163FA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005BA23A" w14:textId="77777777">
        <w:trPr>
          <w:jc w:val="center"/>
        </w:trPr>
        <w:tc>
          <w:tcPr>
            <w:tcW w:w="2493" w:type="dxa"/>
            <w:vAlign w:val="center"/>
          </w:tcPr>
          <w:p w14:paraId="378ADA1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RF-048</w:t>
            </w:r>
          </w:p>
        </w:tc>
        <w:tc>
          <w:tcPr>
            <w:tcW w:w="2493" w:type="dxa"/>
            <w:vAlign w:val="center"/>
          </w:tcPr>
          <w:p w14:paraId="64DC8BA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Programación de turnos</w:t>
            </w:r>
          </w:p>
        </w:tc>
        <w:tc>
          <w:tcPr>
            <w:tcW w:w="2493" w:type="dxa"/>
            <w:vAlign w:val="center"/>
          </w:tcPr>
          <w:p w14:paraId="7BE658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asignar turnos a vigilantes indicando vigilante, fecha, horas, puesto e instrucciones u observaciones.</w:t>
            </w:r>
          </w:p>
        </w:tc>
        <w:tc>
          <w:tcPr>
            <w:tcW w:w="2493" w:type="dxa"/>
            <w:vAlign w:val="center"/>
          </w:tcPr>
          <w:p w14:paraId="4EDC9C0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535D0D4E" w14:textId="77777777">
        <w:trPr>
          <w:jc w:val="center"/>
        </w:trPr>
        <w:tc>
          <w:tcPr>
            <w:tcW w:w="2493" w:type="dxa"/>
            <w:vAlign w:val="center"/>
          </w:tcPr>
          <w:p w14:paraId="566B361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RF-049</w:t>
            </w:r>
          </w:p>
        </w:tc>
        <w:tc>
          <w:tcPr>
            <w:tcW w:w="2493" w:type="dxa"/>
            <w:vAlign w:val="center"/>
          </w:tcPr>
          <w:p w14:paraId="6A06812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Búsqueda de vigilantes</w:t>
            </w:r>
          </w:p>
        </w:tc>
        <w:tc>
          <w:tcPr>
            <w:tcW w:w="2493" w:type="dxa"/>
            <w:vAlign w:val="center"/>
          </w:tcPr>
          <w:p w14:paraId="1695558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buscar vigilantes por nombre o apellido antes de asignar un turno.</w:t>
            </w:r>
          </w:p>
        </w:tc>
        <w:tc>
          <w:tcPr>
            <w:tcW w:w="2493" w:type="dxa"/>
            <w:vAlign w:val="center"/>
          </w:tcPr>
          <w:p w14:paraId="79FF549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7A3FD28" w14:textId="77777777">
        <w:trPr>
          <w:jc w:val="center"/>
        </w:trPr>
        <w:tc>
          <w:tcPr>
            <w:tcW w:w="2493" w:type="dxa"/>
            <w:vAlign w:val="center"/>
          </w:tcPr>
          <w:p w14:paraId="33D44B4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RF-050</w:t>
            </w:r>
          </w:p>
        </w:tc>
        <w:tc>
          <w:tcPr>
            <w:tcW w:w="2493" w:type="dxa"/>
            <w:vAlign w:val="center"/>
          </w:tcPr>
          <w:p w14:paraId="7258590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turnos</w:t>
            </w:r>
          </w:p>
        </w:tc>
        <w:tc>
          <w:tcPr>
            <w:tcW w:w="2493" w:type="dxa"/>
            <w:vAlign w:val="center"/>
          </w:tcPr>
          <w:p w14:paraId="425D306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consultar los turnos programados.</w:t>
            </w:r>
          </w:p>
        </w:tc>
        <w:tc>
          <w:tcPr>
            <w:tcW w:w="2493" w:type="dxa"/>
            <w:vAlign w:val="center"/>
          </w:tcPr>
          <w:p w14:paraId="0C16897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6A23DD25" w14:textId="77777777">
        <w:trPr>
          <w:jc w:val="center"/>
        </w:trPr>
        <w:tc>
          <w:tcPr>
            <w:tcW w:w="2493" w:type="dxa"/>
            <w:vAlign w:val="center"/>
          </w:tcPr>
          <w:p w14:paraId="4933D57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RF-051</w:t>
            </w:r>
          </w:p>
        </w:tc>
        <w:tc>
          <w:tcPr>
            <w:tcW w:w="2493" w:type="dxa"/>
            <w:vAlign w:val="center"/>
          </w:tcPr>
          <w:p w14:paraId="6490888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turnos</w:t>
            </w:r>
          </w:p>
        </w:tc>
        <w:tc>
          <w:tcPr>
            <w:tcW w:w="2493" w:type="dxa"/>
            <w:vAlign w:val="center"/>
          </w:tcPr>
          <w:p w14:paraId="17D25E2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eliminar un turno programado.</w:t>
            </w:r>
          </w:p>
        </w:tc>
        <w:tc>
          <w:tcPr>
            <w:tcW w:w="2493" w:type="dxa"/>
            <w:vAlign w:val="center"/>
          </w:tcPr>
          <w:p w14:paraId="7C7330C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1D0E2A0" w14:textId="77777777">
        <w:trPr>
          <w:jc w:val="center"/>
        </w:trPr>
        <w:tc>
          <w:tcPr>
            <w:tcW w:w="2493" w:type="dxa"/>
            <w:vAlign w:val="center"/>
          </w:tcPr>
          <w:p w14:paraId="7CE7C8F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RF-052</w:t>
            </w:r>
          </w:p>
        </w:tc>
        <w:tc>
          <w:tcPr>
            <w:tcW w:w="2493" w:type="dxa"/>
            <w:vAlign w:val="center"/>
          </w:tcPr>
          <w:p w14:paraId="631523C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Comunicación interna</w:t>
            </w:r>
          </w:p>
        </w:tc>
        <w:tc>
          <w:tcPr>
            <w:tcW w:w="2493" w:type="dxa"/>
            <w:vAlign w:val="center"/>
          </w:tcPr>
          <w:p w14:paraId="3D0ACCA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sistema deberá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permitir comunicación interna entre supervisor y administrador.</w:t>
            </w:r>
          </w:p>
        </w:tc>
        <w:tc>
          <w:tcPr>
            <w:tcW w:w="2493" w:type="dxa"/>
            <w:vAlign w:val="center"/>
          </w:tcPr>
          <w:p w14:paraId="62592AE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6998E0EC" w14:textId="77777777">
        <w:trPr>
          <w:jc w:val="center"/>
        </w:trPr>
        <w:tc>
          <w:tcPr>
            <w:tcW w:w="2493" w:type="dxa"/>
            <w:vAlign w:val="center"/>
          </w:tcPr>
          <w:p w14:paraId="1592D8C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RF-053</w:t>
            </w:r>
          </w:p>
        </w:tc>
        <w:tc>
          <w:tcPr>
            <w:tcW w:w="2493" w:type="dxa"/>
            <w:vAlign w:val="center"/>
          </w:tcPr>
          <w:p w14:paraId="3D92730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Envío de mensajes</w:t>
            </w:r>
          </w:p>
        </w:tc>
        <w:tc>
          <w:tcPr>
            <w:tcW w:w="2493" w:type="dxa"/>
            <w:vAlign w:val="center"/>
          </w:tcPr>
          <w:p w14:paraId="3652AFC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 usuarios autorizados deberán poder enviar mensajes mediante el chat interno.</w:t>
            </w:r>
          </w:p>
        </w:tc>
        <w:tc>
          <w:tcPr>
            <w:tcW w:w="2493" w:type="dxa"/>
            <w:vAlign w:val="center"/>
          </w:tcPr>
          <w:p w14:paraId="1D2D300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20923BF" w14:textId="77777777">
        <w:trPr>
          <w:jc w:val="center"/>
        </w:trPr>
        <w:tc>
          <w:tcPr>
            <w:tcW w:w="2493" w:type="dxa"/>
            <w:vAlign w:val="center"/>
          </w:tcPr>
          <w:p w14:paraId="28F9B02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RF-054</w:t>
            </w:r>
          </w:p>
        </w:tc>
        <w:tc>
          <w:tcPr>
            <w:tcW w:w="2493" w:type="dxa"/>
            <w:vAlign w:val="center"/>
          </w:tcPr>
          <w:p w14:paraId="0DE789A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mensajes</w:t>
            </w:r>
          </w:p>
        </w:tc>
        <w:tc>
          <w:tcPr>
            <w:tcW w:w="2493" w:type="dxa"/>
            <w:vAlign w:val="center"/>
          </w:tcPr>
          <w:p w14:paraId="0698C26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mostrar los mensajes intercambiados entre usuarios autorizados.</w:t>
            </w:r>
          </w:p>
        </w:tc>
        <w:tc>
          <w:tcPr>
            <w:tcW w:w="2493" w:type="dxa"/>
            <w:vAlign w:val="center"/>
          </w:tcPr>
          <w:p w14:paraId="2D67CBF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E9C97D1" w14:textId="77777777">
        <w:trPr>
          <w:jc w:val="center"/>
        </w:trPr>
        <w:tc>
          <w:tcPr>
            <w:tcW w:w="2493" w:type="dxa"/>
            <w:vAlign w:val="center"/>
          </w:tcPr>
          <w:p w14:paraId="33ACF56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RF-055</w:t>
            </w:r>
          </w:p>
        </w:tc>
        <w:tc>
          <w:tcPr>
            <w:tcW w:w="2493" w:type="dxa"/>
            <w:vAlign w:val="center"/>
          </w:tcPr>
          <w:p w14:paraId="0D4F784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de mensajes</w:t>
            </w:r>
          </w:p>
        </w:tc>
        <w:tc>
          <w:tcPr>
            <w:tcW w:w="2493" w:type="dxa"/>
            <w:vAlign w:val="center"/>
          </w:tcPr>
          <w:p w14:paraId="3CC59F3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usuario deberá poder modificar sus propios mensajes cuando la función esté disponible.</w:t>
            </w:r>
          </w:p>
        </w:tc>
        <w:tc>
          <w:tcPr>
            <w:tcW w:w="2493" w:type="dxa"/>
            <w:vAlign w:val="center"/>
          </w:tcPr>
          <w:p w14:paraId="047B05D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751DAF30" w14:textId="77777777">
        <w:trPr>
          <w:jc w:val="center"/>
        </w:trPr>
        <w:tc>
          <w:tcPr>
            <w:tcW w:w="2493" w:type="dxa"/>
            <w:vAlign w:val="center"/>
          </w:tcPr>
          <w:p w14:paraId="5879376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RF-056</w:t>
            </w:r>
          </w:p>
        </w:tc>
        <w:tc>
          <w:tcPr>
            <w:tcW w:w="2493" w:type="dxa"/>
            <w:vAlign w:val="center"/>
          </w:tcPr>
          <w:p w14:paraId="3D4EEAF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mensajes</w:t>
            </w:r>
          </w:p>
        </w:tc>
        <w:tc>
          <w:tcPr>
            <w:tcW w:w="2493" w:type="dxa"/>
            <w:vAlign w:val="center"/>
          </w:tcPr>
          <w:p w14:paraId="179803C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usuario deberá poder eliminar sus propios mensajes.</w:t>
            </w:r>
          </w:p>
        </w:tc>
        <w:tc>
          <w:tcPr>
            <w:tcW w:w="2493" w:type="dxa"/>
            <w:vAlign w:val="center"/>
          </w:tcPr>
          <w:p w14:paraId="3DD6D10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2A2CB320" w14:textId="77777777">
        <w:trPr>
          <w:jc w:val="center"/>
        </w:trPr>
        <w:tc>
          <w:tcPr>
            <w:tcW w:w="2493" w:type="dxa"/>
            <w:vAlign w:val="center"/>
          </w:tcPr>
          <w:p w14:paraId="0ED6C6B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RF-057</w:t>
            </w:r>
          </w:p>
        </w:tc>
        <w:tc>
          <w:tcPr>
            <w:tcW w:w="2493" w:type="dxa"/>
            <w:vAlign w:val="center"/>
          </w:tcPr>
          <w:p w14:paraId="609315B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advertencias</w:t>
            </w:r>
          </w:p>
        </w:tc>
        <w:tc>
          <w:tcPr>
            <w:tcW w:w="2493" w:type="dxa"/>
            <w:vAlign w:val="center"/>
          </w:tcPr>
          <w:p w14:paraId="05B47A7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registrar advertencias asociadas a un vigilante, indicando motivo, nivel, descripción y fecha.</w:t>
            </w:r>
          </w:p>
        </w:tc>
        <w:tc>
          <w:tcPr>
            <w:tcW w:w="2493" w:type="dxa"/>
            <w:vAlign w:val="center"/>
          </w:tcPr>
          <w:p w14:paraId="77CA625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6830FBDC" w14:textId="77777777">
        <w:trPr>
          <w:jc w:val="center"/>
        </w:trPr>
        <w:tc>
          <w:tcPr>
            <w:tcW w:w="2493" w:type="dxa"/>
            <w:vAlign w:val="center"/>
          </w:tcPr>
          <w:p w14:paraId="0FE0999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RF-058</w:t>
            </w:r>
          </w:p>
        </w:tc>
        <w:tc>
          <w:tcPr>
            <w:tcW w:w="2493" w:type="dxa"/>
            <w:vAlign w:val="center"/>
          </w:tcPr>
          <w:p w14:paraId="3670C37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Clasificación de advertencias</w:t>
            </w:r>
          </w:p>
        </w:tc>
        <w:tc>
          <w:tcPr>
            <w:tcW w:w="2493" w:type="dxa"/>
            <w:vAlign w:val="center"/>
          </w:tcPr>
          <w:p w14:paraId="1F0894D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clasificar advertencias como Leve, Moderada o Grave.</w:t>
            </w:r>
          </w:p>
        </w:tc>
        <w:tc>
          <w:tcPr>
            <w:tcW w:w="2493" w:type="dxa"/>
            <w:vAlign w:val="center"/>
          </w:tcPr>
          <w:p w14:paraId="27439ED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A38EAFA" w14:textId="77777777">
        <w:trPr>
          <w:jc w:val="center"/>
        </w:trPr>
        <w:tc>
          <w:tcPr>
            <w:tcW w:w="2493" w:type="dxa"/>
            <w:vAlign w:val="center"/>
          </w:tcPr>
          <w:p w14:paraId="3A3B26C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RF-059</w:t>
            </w:r>
          </w:p>
        </w:tc>
        <w:tc>
          <w:tcPr>
            <w:tcW w:w="2493" w:type="dxa"/>
            <w:vAlign w:val="center"/>
          </w:tcPr>
          <w:p w14:paraId="0A4A68F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advertencias</w:t>
            </w:r>
          </w:p>
        </w:tc>
        <w:tc>
          <w:tcPr>
            <w:tcW w:w="2493" w:type="dxa"/>
            <w:vAlign w:val="center"/>
          </w:tcPr>
          <w:p w14:paraId="63A8D38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consultar el historial de advertencias.</w:t>
            </w:r>
          </w:p>
        </w:tc>
        <w:tc>
          <w:tcPr>
            <w:tcW w:w="2493" w:type="dxa"/>
            <w:vAlign w:val="center"/>
          </w:tcPr>
          <w:p w14:paraId="5EC86E3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F5070ED" w14:textId="77777777">
        <w:trPr>
          <w:jc w:val="center"/>
        </w:trPr>
        <w:tc>
          <w:tcPr>
            <w:tcW w:w="2493" w:type="dxa"/>
            <w:vAlign w:val="center"/>
          </w:tcPr>
          <w:p w14:paraId="049B5F1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RF-060</w:t>
            </w:r>
          </w:p>
        </w:tc>
        <w:tc>
          <w:tcPr>
            <w:tcW w:w="2493" w:type="dxa"/>
            <w:vAlign w:val="center"/>
          </w:tcPr>
          <w:p w14:paraId="579C199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Filtrado de advertencias</w:t>
            </w:r>
          </w:p>
        </w:tc>
        <w:tc>
          <w:tcPr>
            <w:tcW w:w="2493" w:type="dxa"/>
            <w:vAlign w:val="center"/>
          </w:tcPr>
          <w:p w14:paraId="1A8EE26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filtrar advertencias por vigilante y gravedad.</w:t>
            </w:r>
          </w:p>
        </w:tc>
        <w:tc>
          <w:tcPr>
            <w:tcW w:w="2493" w:type="dxa"/>
            <w:vAlign w:val="center"/>
          </w:tcPr>
          <w:p w14:paraId="7690E28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B34777C" w14:textId="77777777">
        <w:trPr>
          <w:jc w:val="center"/>
        </w:trPr>
        <w:tc>
          <w:tcPr>
            <w:tcW w:w="2493" w:type="dxa"/>
            <w:vAlign w:val="center"/>
          </w:tcPr>
          <w:p w14:paraId="3C08FA0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RF-061</w:t>
            </w:r>
          </w:p>
        </w:tc>
        <w:tc>
          <w:tcPr>
            <w:tcW w:w="2493" w:type="dxa"/>
            <w:vAlign w:val="center"/>
          </w:tcPr>
          <w:p w14:paraId="3F6BE44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advertencias</w:t>
            </w:r>
          </w:p>
        </w:tc>
        <w:tc>
          <w:tcPr>
            <w:tcW w:w="2493" w:type="dxa"/>
            <w:vAlign w:val="center"/>
          </w:tcPr>
          <w:p w14:paraId="2920A76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eliminar una advertencia registrada.</w:t>
            </w:r>
          </w:p>
        </w:tc>
        <w:tc>
          <w:tcPr>
            <w:tcW w:w="2493" w:type="dxa"/>
            <w:vAlign w:val="center"/>
          </w:tcPr>
          <w:p w14:paraId="64C2AB5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9C3EC39" w14:textId="77777777">
        <w:trPr>
          <w:jc w:val="center"/>
        </w:trPr>
        <w:tc>
          <w:tcPr>
            <w:tcW w:w="2493" w:type="dxa"/>
            <w:vAlign w:val="center"/>
          </w:tcPr>
          <w:p w14:paraId="46D8971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RF-062</w:t>
            </w:r>
          </w:p>
        </w:tc>
        <w:tc>
          <w:tcPr>
            <w:tcW w:w="2493" w:type="dxa"/>
            <w:vAlign w:val="center"/>
          </w:tcPr>
          <w:p w14:paraId="7E28BB9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equipos</w:t>
            </w:r>
          </w:p>
        </w:tc>
        <w:tc>
          <w:tcPr>
            <w:tcW w:w="2493" w:type="dxa"/>
            <w:vAlign w:val="center"/>
          </w:tcPr>
          <w:p w14:paraId="7BB1B48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registrar equipos de seguridad.</w:t>
            </w:r>
          </w:p>
        </w:tc>
        <w:tc>
          <w:tcPr>
            <w:tcW w:w="2493" w:type="dxa"/>
            <w:vAlign w:val="center"/>
          </w:tcPr>
          <w:p w14:paraId="6B68424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49782FC6" w14:textId="77777777">
        <w:trPr>
          <w:jc w:val="center"/>
        </w:trPr>
        <w:tc>
          <w:tcPr>
            <w:tcW w:w="2493" w:type="dxa"/>
            <w:vAlign w:val="center"/>
          </w:tcPr>
          <w:p w14:paraId="0C4A0A5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RF-063</w:t>
            </w:r>
          </w:p>
        </w:tc>
        <w:tc>
          <w:tcPr>
            <w:tcW w:w="2493" w:type="dxa"/>
            <w:vAlign w:val="center"/>
          </w:tcPr>
          <w:p w14:paraId="0F7C92D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Asignación de equipos</w:t>
            </w:r>
          </w:p>
        </w:tc>
        <w:tc>
          <w:tcPr>
            <w:tcW w:w="2493" w:type="dxa"/>
            <w:vAlign w:val="center"/>
          </w:tcPr>
          <w:p w14:paraId="3919072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supervisor deberá poder asignar equipos a </w:t>
            </w:r>
            <w:proofErr w:type="gramStart"/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vigilantes</w:t>
            </w:r>
            <w:proofErr w:type="gramEnd"/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 mantenerlos disponibles.</w:t>
            </w:r>
          </w:p>
        </w:tc>
        <w:tc>
          <w:tcPr>
            <w:tcW w:w="2493" w:type="dxa"/>
            <w:vAlign w:val="center"/>
          </w:tcPr>
          <w:p w14:paraId="1034825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682EC51" w14:textId="77777777">
        <w:trPr>
          <w:jc w:val="center"/>
        </w:trPr>
        <w:tc>
          <w:tcPr>
            <w:tcW w:w="2493" w:type="dxa"/>
            <w:vAlign w:val="center"/>
          </w:tcPr>
          <w:p w14:paraId="22CD8A4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RF-064</w:t>
            </w:r>
          </w:p>
        </w:tc>
        <w:tc>
          <w:tcPr>
            <w:tcW w:w="2493" w:type="dxa"/>
            <w:vAlign w:val="center"/>
          </w:tcPr>
          <w:p w14:paraId="423FC83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Estados de equipos</w:t>
            </w:r>
          </w:p>
        </w:tc>
        <w:tc>
          <w:tcPr>
            <w:tcW w:w="2493" w:type="dxa"/>
            <w:vAlign w:val="center"/>
          </w:tcPr>
          <w:p w14:paraId="23F01BA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gestionar estados de equipos, incluyendo disponible/normal, regular y dañado.</w:t>
            </w:r>
          </w:p>
        </w:tc>
        <w:tc>
          <w:tcPr>
            <w:tcW w:w="2493" w:type="dxa"/>
            <w:vAlign w:val="center"/>
          </w:tcPr>
          <w:p w14:paraId="4D61A85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7B8BD44" w14:textId="77777777">
        <w:trPr>
          <w:jc w:val="center"/>
        </w:trPr>
        <w:tc>
          <w:tcPr>
            <w:tcW w:w="2493" w:type="dxa"/>
            <w:vAlign w:val="center"/>
          </w:tcPr>
          <w:p w14:paraId="57B09E7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RF-065</w:t>
            </w:r>
          </w:p>
        </w:tc>
        <w:tc>
          <w:tcPr>
            <w:tcW w:w="2493" w:type="dxa"/>
            <w:vAlign w:val="center"/>
          </w:tcPr>
          <w:p w14:paraId="2DBB25A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Reasignación de equipos</w:t>
            </w:r>
          </w:p>
        </w:tc>
        <w:tc>
          <w:tcPr>
            <w:tcW w:w="2493" w:type="dxa"/>
            <w:vAlign w:val="center"/>
          </w:tcPr>
          <w:p w14:paraId="7FA1226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cambiar el vigilante asignado a un equipo.</w:t>
            </w:r>
          </w:p>
        </w:tc>
        <w:tc>
          <w:tcPr>
            <w:tcW w:w="2493" w:type="dxa"/>
            <w:vAlign w:val="center"/>
          </w:tcPr>
          <w:p w14:paraId="63B1D15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65C1C9FF" w14:textId="77777777">
        <w:trPr>
          <w:jc w:val="center"/>
        </w:trPr>
        <w:tc>
          <w:tcPr>
            <w:tcW w:w="2493" w:type="dxa"/>
            <w:vAlign w:val="center"/>
          </w:tcPr>
          <w:p w14:paraId="4541983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RF-066</w:t>
            </w:r>
          </w:p>
        </w:tc>
        <w:tc>
          <w:tcPr>
            <w:tcW w:w="2493" w:type="dxa"/>
            <w:vAlign w:val="center"/>
          </w:tcPr>
          <w:p w14:paraId="00787C6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equipos</w:t>
            </w:r>
          </w:p>
        </w:tc>
        <w:tc>
          <w:tcPr>
            <w:tcW w:w="2493" w:type="dxa"/>
            <w:vAlign w:val="center"/>
          </w:tcPr>
          <w:p w14:paraId="294829E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eliminar registros de equipos.</w:t>
            </w:r>
          </w:p>
        </w:tc>
        <w:tc>
          <w:tcPr>
            <w:tcW w:w="2493" w:type="dxa"/>
            <w:vAlign w:val="center"/>
          </w:tcPr>
          <w:p w14:paraId="507CFB4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9AA7038" w14:textId="77777777">
        <w:trPr>
          <w:jc w:val="center"/>
        </w:trPr>
        <w:tc>
          <w:tcPr>
            <w:tcW w:w="2493" w:type="dxa"/>
            <w:vAlign w:val="center"/>
          </w:tcPr>
          <w:p w14:paraId="566F17F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RF-067</w:t>
            </w:r>
          </w:p>
        </w:tc>
        <w:tc>
          <w:tcPr>
            <w:tcW w:w="2493" w:type="dxa"/>
            <w:vAlign w:val="center"/>
          </w:tcPr>
          <w:p w14:paraId="7EF696B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y filtrado de activos</w:t>
            </w:r>
          </w:p>
        </w:tc>
        <w:tc>
          <w:tcPr>
            <w:tcW w:w="2493" w:type="dxa"/>
            <w:vAlign w:val="center"/>
          </w:tcPr>
          <w:p w14:paraId="5501220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buscar y filtrar equipos por equipo, código, vigilante y estado.</w:t>
            </w:r>
          </w:p>
        </w:tc>
        <w:tc>
          <w:tcPr>
            <w:tcW w:w="2493" w:type="dxa"/>
            <w:vAlign w:val="center"/>
          </w:tcPr>
          <w:p w14:paraId="27844DD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E591D3F" w14:textId="77777777">
        <w:trPr>
          <w:jc w:val="center"/>
        </w:trPr>
        <w:tc>
          <w:tcPr>
            <w:tcW w:w="2493" w:type="dxa"/>
            <w:vAlign w:val="center"/>
          </w:tcPr>
          <w:p w14:paraId="3A9FE2A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RF-068</w:t>
            </w:r>
          </w:p>
        </w:tc>
        <w:tc>
          <w:tcPr>
            <w:tcW w:w="2493" w:type="dxa"/>
            <w:vAlign w:val="center"/>
          </w:tcPr>
          <w:p w14:paraId="22C6A6A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general de objetos perdidos</w:t>
            </w:r>
          </w:p>
        </w:tc>
        <w:tc>
          <w:tcPr>
            <w:tcW w:w="2493" w:type="dxa"/>
            <w:vAlign w:val="center"/>
          </w:tcPr>
          <w:p w14:paraId="39F48F9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consultar objetos registrados por los vigilantes.</w:t>
            </w:r>
          </w:p>
        </w:tc>
        <w:tc>
          <w:tcPr>
            <w:tcW w:w="2493" w:type="dxa"/>
            <w:vAlign w:val="center"/>
          </w:tcPr>
          <w:p w14:paraId="76365B4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E513FA8" w14:textId="77777777">
        <w:trPr>
          <w:jc w:val="center"/>
        </w:trPr>
        <w:tc>
          <w:tcPr>
            <w:tcW w:w="2493" w:type="dxa"/>
            <w:vAlign w:val="center"/>
          </w:tcPr>
          <w:p w14:paraId="5BC3BAF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RF-069</w:t>
            </w:r>
          </w:p>
        </w:tc>
        <w:tc>
          <w:tcPr>
            <w:tcW w:w="2493" w:type="dxa"/>
            <w:vAlign w:val="center"/>
          </w:tcPr>
          <w:p w14:paraId="7EE9C2E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Filtrado de objetos perdidos</w:t>
            </w:r>
          </w:p>
        </w:tc>
        <w:tc>
          <w:tcPr>
            <w:tcW w:w="2493" w:type="dxa"/>
            <w:vAlign w:val="center"/>
          </w:tcPr>
          <w:p w14:paraId="68E79BF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filtrar objetos por vigilante, estado, fecha y texto de búsqueda.</w:t>
            </w:r>
          </w:p>
        </w:tc>
        <w:tc>
          <w:tcPr>
            <w:tcW w:w="2493" w:type="dxa"/>
            <w:vAlign w:val="center"/>
          </w:tcPr>
          <w:p w14:paraId="18584B6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2B051C4" w14:textId="77777777">
        <w:trPr>
          <w:jc w:val="center"/>
        </w:trPr>
        <w:tc>
          <w:tcPr>
            <w:tcW w:w="2493" w:type="dxa"/>
            <w:vAlign w:val="center"/>
          </w:tcPr>
          <w:p w14:paraId="5E03BAF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RF-070</w:t>
            </w:r>
          </w:p>
        </w:tc>
        <w:tc>
          <w:tcPr>
            <w:tcW w:w="2493" w:type="dxa"/>
            <w:vAlign w:val="center"/>
          </w:tcPr>
          <w:p w14:paraId="502872A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objetos perdidos</w:t>
            </w:r>
          </w:p>
        </w:tc>
        <w:tc>
          <w:tcPr>
            <w:tcW w:w="2493" w:type="dxa"/>
            <w:vAlign w:val="center"/>
          </w:tcPr>
          <w:p w14:paraId="3AC2E06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eliminar registros de objetos perdidos.</w:t>
            </w:r>
          </w:p>
        </w:tc>
        <w:tc>
          <w:tcPr>
            <w:tcW w:w="2493" w:type="dxa"/>
            <w:vAlign w:val="center"/>
          </w:tcPr>
          <w:p w14:paraId="6127E60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543EECF4" w14:textId="77777777">
        <w:trPr>
          <w:jc w:val="center"/>
        </w:trPr>
        <w:tc>
          <w:tcPr>
            <w:tcW w:w="2493" w:type="dxa"/>
            <w:vAlign w:val="center"/>
          </w:tcPr>
          <w:p w14:paraId="513DA10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RF-071</w:t>
            </w:r>
          </w:p>
        </w:tc>
        <w:tc>
          <w:tcPr>
            <w:tcW w:w="2493" w:type="dxa"/>
            <w:vAlign w:val="center"/>
          </w:tcPr>
          <w:p w14:paraId="44572E5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general de pedidos</w:t>
            </w:r>
          </w:p>
        </w:tc>
        <w:tc>
          <w:tcPr>
            <w:tcW w:w="2493" w:type="dxa"/>
            <w:vAlign w:val="center"/>
          </w:tcPr>
          <w:p w14:paraId="5F9953D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supervisor deberá poder consultar pedidos registrados en portería.</w:t>
            </w:r>
          </w:p>
        </w:tc>
        <w:tc>
          <w:tcPr>
            <w:tcW w:w="2493" w:type="dxa"/>
            <w:vAlign w:val="center"/>
          </w:tcPr>
          <w:p w14:paraId="1832143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F018333" w14:textId="77777777">
        <w:trPr>
          <w:jc w:val="center"/>
        </w:trPr>
        <w:tc>
          <w:tcPr>
            <w:tcW w:w="2493" w:type="dxa"/>
            <w:vAlign w:val="center"/>
          </w:tcPr>
          <w:p w14:paraId="0D153E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RF-072</w:t>
            </w:r>
          </w:p>
        </w:tc>
        <w:tc>
          <w:tcPr>
            <w:tcW w:w="2493" w:type="dxa"/>
            <w:vAlign w:val="center"/>
          </w:tcPr>
          <w:p w14:paraId="0309E4F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Filtrado de pedidos</w:t>
            </w:r>
          </w:p>
        </w:tc>
        <w:tc>
          <w:tcPr>
            <w:tcW w:w="2493" w:type="dxa"/>
            <w:vAlign w:val="center"/>
          </w:tcPr>
          <w:p w14:paraId="2DA1EF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permitir filtrar pedidos por vigilante, estado, fecha, empresa/destinatario y texto.</w:t>
            </w:r>
          </w:p>
        </w:tc>
        <w:tc>
          <w:tcPr>
            <w:tcW w:w="2493" w:type="dxa"/>
            <w:vAlign w:val="center"/>
          </w:tcPr>
          <w:p w14:paraId="386C54E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2C35FB25" w14:textId="77777777">
        <w:trPr>
          <w:jc w:val="center"/>
        </w:trPr>
        <w:tc>
          <w:tcPr>
            <w:tcW w:w="2493" w:type="dxa"/>
            <w:vAlign w:val="center"/>
          </w:tcPr>
          <w:p w14:paraId="6813033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RF-073</w:t>
            </w:r>
          </w:p>
        </w:tc>
        <w:tc>
          <w:tcPr>
            <w:tcW w:w="2493" w:type="dxa"/>
            <w:vAlign w:val="center"/>
          </w:tcPr>
          <w:p w14:paraId="3C6FE81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pedidos</w:t>
            </w:r>
          </w:p>
        </w:tc>
        <w:tc>
          <w:tcPr>
            <w:tcW w:w="2493" w:type="dxa"/>
            <w:vAlign w:val="center"/>
          </w:tcPr>
          <w:p w14:paraId="2C28A02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supervisor deberá poder eliminar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registros de pedidos.</w:t>
            </w:r>
          </w:p>
        </w:tc>
        <w:tc>
          <w:tcPr>
            <w:tcW w:w="2493" w:type="dxa"/>
            <w:vAlign w:val="center"/>
          </w:tcPr>
          <w:p w14:paraId="2D94455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Media</w:t>
            </w:r>
          </w:p>
        </w:tc>
      </w:tr>
      <w:tr w:rsidR="003009BE" w:rsidRPr="006271EF" w14:paraId="4DE80844" w14:textId="77777777">
        <w:trPr>
          <w:jc w:val="center"/>
        </w:trPr>
        <w:tc>
          <w:tcPr>
            <w:tcW w:w="2493" w:type="dxa"/>
            <w:vAlign w:val="center"/>
          </w:tcPr>
          <w:p w14:paraId="2DF085A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RF-074</w:t>
            </w:r>
          </w:p>
        </w:tc>
        <w:tc>
          <w:tcPr>
            <w:tcW w:w="2493" w:type="dxa"/>
            <w:vAlign w:val="center"/>
          </w:tcPr>
          <w:p w14:paraId="7F44D90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Panel administrativo</w:t>
            </w:r>
          </w:p>
        </w:tc>
        <w:tc>
          <w:tcPr>
            <w:tcW w:w="2493" w:type="dxa"/>
            <w:vAlign w:val="center"/>
          </w:tcPr>
          <w:p w14:paraId="0F4778B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acceder a un panel de administración exclusivo.</w:t>
            </w:r>
          </w:p>
        </w:tc>
        <w:tc>
          <w:tcPr>
            <w:tcW w:w="2493" w:type="dxa"/>
            <w:vAlign w:val="center"/>
          </w:tcPr>
          <w:p w14:paraId="43EF499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37763B70" w14:textId="77777777">
        <w:trPr>
          <w:jc w:val="center"/>
        </w:trPr>
        <w:tc>
          <w:tcPr>
            <w:tcW w:w="2493" w:type="dxa"/>
            <w:vAlign w:val="center"/>
          </w:tcPr>
          <w:p w14:paraId="5991F8A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RF-075</w:t>
            </w:r>
          </w:p>
        </w:tc>
        <w:tc>
          <w:tcPr>
            <w:tcW w:w="2493" w:type="dxa"/>
            <w:vAlign w:val="center"/>
          </w:tcPr>
          <w:p w14:paraId="4FFE459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usuarios</w:t>
            </w:r>
          </w:p>
        </w:tc>
        <w:tc>
          <w:tcPr>
            <w:tcW w:w="2493" w:type="dxa"/>
            <w:vAlign w:val="center"/>
          </w:tcPr>
          <w:p w14:paraId="68BF860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consultar cuentas registradas y su información básica.</w:t>
            </w:r>
          </w:p>
        </w:tc>
        <w:tc>
          <w:tcPr>
            <w:tcW w:w="2493" w:type="dxa"/>
            <w:vAlign w:val="center"/>
          </w:tcPr>
          <w:p w14:paraId="168640F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604C988" w14:textId="77777777">
        <w:trPr>
          <w:jc w:val="center"/>
        </w:trPr>
        <w:tc>
          <w:tcPr>
            <w:tcW w:w="2493" w:type="dxa"/>
            <w:vAlign w:val="center"/>
          </w:tcPr>
          <w:p w14:paraId="4DD3020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RF-076</w:t>
            </w:r>
          </w:p>
        </w:tc>
        <w:tc>
          <w:tcPr>
            <w:tcW w:w="2493" w:type="dxa"/>
            <w:vAlign w:val="center"/>
          </w:tcPr>
          <w:p w14:paraId="3301347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Búsqueda de usuarios</w:t>
            </w:r>
          </w:p>
        </w:tc>
        <w:tc>
          <w:tcPr>
            <w:tcW w:w="2493" w:type="dxa"/>
            <w:vAlign w:val="center"/>
          </w:tcPr>
          <w:p w14:paraId="50475B8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buscar usuarios registrados.</w:t>
            </w:r>
          </w:p>
        </w:tc>
        <w:tc>
          <w:tcPr>
            <w:tcW w:w="2493" w:type="dxa"/>
            <w:vAlign w:val="center"/>
          </w:tcPr>
          <w:p w14:paraId="5C8E314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6EB950D" w14:textId="77777777">
        <w:trPr>
          <w:jc w:val="center"/>
        </w:trPr>
        <w:tc>
          <w:tcPr>
            <w:tcW w:w="2493" w:type="dxa"/>
            <w:vAlign w:val="center"/>
          </w:tcPr>
          <w:p w14:paraId="10B4395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RF-077</w:t>
            </w:r>
          </w:p>
        </w:tc>
        <w:tc>
          <w:tcPr>
            <w:tcW w:w="2493" w:type="dxa"/>
            <w:vAlign w:val="center"/>
          </w:tcPr>
          <w:p w14:paraId="6D090E7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información laboral</w:t>
            </w:r>
          </w:p>
        </w:tc>
        <w:tc>
          <w:tcPr>
            <w:tcW w:w="2493" w:type="dxa"/>
            <w:vAlign w:val="center"/>
          </w:tcPr>
          <w:p w14:paraId="0F7C736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consultar información laboral del personal.</w:t>
            </w:r>
          </w:p>
        </w:tc>
        <w:tc>
          <w:tcPr>
            <w:tcW w:w="2493" w:type="dxa"/>
            <w:vAlign w:val="center"/>
          </w:tcPr>
          <w:p w14:paraId="3463E24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09FB00E" w14:textId="77777777">
        <w:trPr>
          <w:jc w:val="center"/>
        </w:trPr>
        <w:tc>
          <w:tcPr>
            <w:tcW w:w="2493" w:type="dxa"/>
            <w:vAlign w:val="center"/>
          </w:tcPr>
          <w:p w14:paraId="46C211D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RF-078</w:t>
            </w:r>
          </w:p>
        </w:tc>
        <w:tc>
          <w:tcPr>
            <w:tcW w:w="2493" w:type="dxa"/>
            <w:vAlign w:val="center"/>
          </w:tcPr>
          <w:p w14:paraId="1E32C07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personal</w:t>
            </w:r>
          </w:p>
        </w:tc>
        <w:tc>
          <w:tcPr>
            <w:tcW w:w="2493" w:type="dxa"/>
            <w:vAlign w:val="center"/>
          </w:tcPr>
          <w:p w14:paraId="1C0E75E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registrar trabajadores con información personal y laboral.</w:t>
            </w:r>
          </w:p>
        </w:tc>
        <w:tc>
          <w:tcPr>
            <w:tcW w:w="2493" w:type="dxa"/>
            <w:vAlign w:val="center"/>
          </w:tcPr>
          <w:p w14:paraId="71CD6B7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844A017" w14:textId="77777777">
        <w:trPr>
          <w:jc w:val="center"/>
        </w:trPr>
        <w:tc>
          <w:tcPr>
            <w:tcW w:w="2493" w:type="dxa"/>
            <w:vAlign w:val="center"/>
          </w:tcPr>
          <w:p w14:paraId="3931F96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RF-079</w:t>
            </w:r>
          </w:p>
        </w:tc>
        <w:tc>
          <w:tcPr>
            <w:tcW w:w="2493" w:type="dxa"/>
            <w:vAlign w:val="center"/>
          </w:tcPr>
          <w:p w14:paraId="4D39C90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Eliminación de personal</w:t>
            </w:r>
          </w:p>
        </w:tc>
        <w:tc>
          <w:tcPr>
            <w:tcW w:w="2493" w:type="dxa"/>
            <w:vAlign w:val="center"/>
          </w:tcPr>
          <w:p w14:paraId="3CE2A90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eliminar registros del personal.</w:t>
            </w:r>
          </w:p>
        </w:tc>
        <w:tc>
          <w:tcPr>
            <w:tcW w:w="2493" w:type="dxa"/>
            <w:vAlign w:val="center"/>
          </w:tcPr>
          <w:p w14:paraId="5E7B38F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0F165ED3" w14:textId="77777777">
        <w:trPr>
          <w:jc w:val="center"/>
        </w:trPr>
        <w:tc>
          <w:tcPr>
            <w:tcW w:w="2493" w:type="dxa"/>
            <w:vAlign w:val="center"/>
          </w:tcPr>
          <w:p w14:paraId="3BBE55B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RF-080</w:t>
            </w:r>
          </w:p>
        </w:tc>
        <w:tc>
          <w:tcPr>
            <w:tcW w:w="2493" w:type="dxa"/>
            <w:vAlign w:val="center"/>
          </w:tcPr>
          <w:p w14:paraId="0FEB32A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Consulta de solicitudes pendientes</w:t>
            </w:r>
          </w:p>
        </w:tc>
        <w:tc>
          <w:tcPr>
            <w:tcW w:w="2493" w:type="dxa"/>
            <w:vAlign w:val="center"/>
          </w:tcPr>
          <w:p w14:paraId="4D0252E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consultar usuarios pendientes de aprobación.</w:t>
            </w:r>
          </w:p>
        </w:tc>
        <w:tc>
          <w:tcPr>
            <w:tcW w:w="2493" w:type="dxa"/>
            <w:vAlign w:val="center"/>
          </w:tcPr>
          <w:p w14:paraId="6D346BB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590A11D6" w14:textId="77777777">
        <w:trPr>
          <w:jc w:val="center"/>
        </w:trPr>
        <w:tc>
          <w:tcPr>
            <w:tcW w:w="2493" w:type="dxa"/>
            <w:vAlign w:val="center"/>
          </w:tcPr>
          <w:p w14:paraId="68406F6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RF-081</w:t>
            </w:r>
          </w:p>
        </w:tc>
        <w:tc>
          <w:tcPr>
            <w:tcW w:w="2493" w:type="dxa"/>
            <w:vAlign w:val="center"/>
          </w:tcPr>
          <w:p w14:paraId="0AFFEAA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Aprobación de usuarios</w:t>
            </w:r>
          </w:p>
        </w:tc>
        <w:tc>
          <w:tcPr>
            <w:tcW w:w="2493" w:type="dxa"/>
            <w:vAlign w:val="center"/>
          </w:tcPr>
          <w:p w14:paraId="16DA407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aprobar el registro de un usuario.</w:t>
            </w:r>
          </w:p>
        </w:tc>
        <w:tc>
          <w:tcPr>
            <w:tcW w:w="2493" w:type="dxa"/>
            <w:vAlign w:val="center"/>
          </w:tcPr>
          <w:p w14:paraId="4DE804B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26C55789" w14:textId="77777777">
        <w:trPr>
          <w:jc w:val="center"/>
        </w:trPr>
        <w:tc>
          <w:tcPr>
            <w:tcW w:w="2493" w:type="dxa"/>
            <w:vAlign w:val="center"/>
          </w:tcPr>
          <w:p w14:paraId="725B166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RF-082</w:t>
            </w:r>
          </w:p>
        </w:tc>
        <w:tc>
          <w:tcPr>
            <w:tcW w:w="2493" w:type="dxa"/>
            <w:vAlign w:val="center"/>
          </w:tcPr>
          <w:p w14:paraId="2B77818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Rechazo de usuarios</w:t>
            </w:r>
          </w:p>
        </w:tc>
        <w:tc>
          <w:tcPr>
            <w:tcW w:w="2493" w:type="dxa"/>
            <w:vAlign w:val="center"/>
          </w:tcPr>
          <w:p w14:paraId="22B1DC1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rechazar el registro de un usuario.</w:t>
            </w:r>
          </w:p>
        </w:tc>
        <w:tc>
          <w:tcPr>
            <w:tcW w:w="2493" w:type="dxa"/>
            <w:vAlign w:val="center"/>
          </w:tcPr>
          <w:p w14:paraId="1C55E88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6FCB9A53" w14:textId="77777777">
        <w:trPr>
          <w:jc w:val="center"/>
        </w:trPr>
        <w:tc>
          <w:tcPr>
            <w:tcW w:w="2493" w:type="dxa"/>
            <w:vAlign w:val="center"/>
          </w:tcPr>
          <w:p w14:paraId="7BBBDED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RF-083</w:t>
            </w:r>
          </w:p>
        </w:tc>
        <w:tc>
          <w:tcPr>
            <w:tcW w:w="2493" w:type="dxa"/>
            <w:vAlign w:val="center"/>
          </w:tcPr>
          <w:p w14:paraId="716191A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Filtrado de solicitudes</w:t>
            </w:r>
          </w:p>
        </w:tc>
        <w:tc>
          <w:tcPr>
            <w:tcW w:w="2493" w:type="dxa"/>
            <w:vAlign w:val="center"/>
          </w:tcPr>
          <w:p w14:paraId="471ED8D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buscar solicitudes por nombre, correo y estado.</w:t>
            </w:r>
          </w:p>
        </w:tc>
        <w:tc>
          <w:tcPr>
            <w:tcW w:w="2493" w:type="dxa"/>
            <w:vAlign w:val="center"/>
          </w:tcPr>
          <w:p w14:paraId="05718A1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E745B47" w14:textId="77777777">
        <w:trPr>
          <w:jc w:val="center"/>
        </w:trPr>
        <w:tc>
          <w:tcPr>
            <w:tcW w:w="2493" w:type="dxa"/>
            <w:vAlign w:val="center"/>
          </w:tcPr>
          <w:p w14:paraId="70EC59A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RF-084</w:t>
            </w:r>
          </w:p>
        </w:tc>
        <w:tc>
          <w:tcPr>
            <w:tcW w:w="2493" w:type="dxa"/>
            <w:vAlign w:val="center"/>
          </w:tcPr>
          <w:p w14:paraId="36389DC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Contador de pendientes</w:t>
            </w:r>
          </w:p>
        </w:tc>
        <w:tc>
          <w:tcPr>
            <w:tcW w:w="2493" w:type="dxa"/>
            <w:vAlign w:val="center"/>
          </w:tcPr>
          <w:p w14:paraId="350AD9F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mostrar un indicador de la cantidad de registros pendientes de aprobación.</w:t>
            </w:r>
          </w:p>
        </w:tc>
        <w:tc>
          <w:tcPr>
            <w:tcW w:w="2493" w:type="dxa"/>
            <w:vAlign w:val="center"/>
          </w:tcPr>
          <w:p w14:paraId="7C58319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78E2634" w14:textId="77777777">
        <w:trPr>
          <w:jc w:val="center"/>
        </w:trPr>
        <w:tc>
          <w:tcPr>
            <w:tcW w:w="2493" w:type="dxa"/>
            <w:vAlign w:val="center"/>
          </w:tcPr>
          <w:p w14:paraId="30DEADC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RF-085</w:t>
            </w:r>
          </w:p>
        </w:tc>
        <w:tc>
          <w:tcPr>
            <w:tcW w:w="2493" w:type="dxa"/>
            <w:vAlign w:val="center"/>
          </w:tcPr>
          <w:p w14:paraId="69BC7B5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 del administrador</w:t>
            </w:r>
          </w:p>
        </w:tc>
        <w:tc>
          <w:tcPr>
            <w:tcW w:w="2493" w:type="dxa"/>
            <w:vAlign w:val="center"/>
          </w:tcPr>
          <w:p w14:paraId="7ED565B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administrador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deberá poder acceder al chat interno con el supervisor.</w:t>
            </w:r>
          </w:p>
        </w:tc>
        <w:tc>
          <w:tcPr>
            <w:tcW w:w="2493" w:type="dxa"/>
            <w:vAlign w:val="center"/>
          </w:tcPr>
          <w:p w14:paraId="5BAD04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3F0ABFCC" w14:textId="77777777">
        <w:trPr>
          <w:jc w:val="center"/>
        </w:trPr>
        <w:tc>
          <w:tcPr>
            <w:tcW w:w="2493" w:type="dxa"/>
            <w:vAlign w:val="center"/>
          </w:tcPr>
          <w:p w14:paraId="435C635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RF-086</w:t>
            </w:r>
          </w:p>
        </w:tc>
        <w:tc>
          <w:tcPr>
            <w:tcW w:w="2493" w:type="dxa"/>
            <w:vAlign w:val="center"/>
          </w:tcPr>
          <w:p w14:paraId="4A5CFC1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Envío de mensajes del administrador</w:t>
            </w:r>
          </w:p>
        </w:tc>
        <w:tc>
          <w:tcPr>
            <w:tcW w:w="2493" w:type="dxa"/>
            <w:vAlign w:val="center"/>
          </w:tcPr>
          <w:p w14:paraId="6C40E51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enviar mensajes al supervisor.</w:t>
            </w:r>
          </w:p>
        </w:tc>
        <w:tc>
          <w:tcPr>
            <w:tcW w:w="2493" w:type="dxa"/>
            <w:vAlign w:val="center"/>
          </w:tcPr>
          <w:p w14:paraId="10A257B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50DE76F" w14:textId="77777777">
        <w:trPr>
          <w:jc w:val="center"/>
        </w:trPr>
        <w:tc>
          <w:tcPr>
            <w:tcW w:w="2493" w:type="dxa"/>
            <w:vAlign w:val="center"/>
          </w:tcPr>
          <w:p w14:paraId="1A6CCC2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RF-087</w:t>
            </w:r>
          </w:p>
        </w:tc>
        <w:tc>
          <w:tcPr>
            <w:tcW w:w="2493" w:type="dxa"/>
            <w:vAlign w:val="center"/>
          </w:tcPr>
          <w:p w14:paraId="5AE1B6B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Edición y eliminación de mensajes del administrador</w:t>
            </w:r>
          </w:p>
        </w:tc>
        <w:tc>
          <w:tcPr>
            <w:tcW w:w="2493" w:type="dxa"/>
            <w:vAlign w:val="center"/>
          </w:tcPr>
          <w:p w14:paraId="202C22B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administrador deberá poder editar o eliminar sus mensajes cuando corresponda.</w:t>
            </w:r>
          </w:p>
        </w:tc>
        <w:tc>
          <w:tcPr>
            <w:tcW w:w="2493" w:type="dxa"/>
            <w:vAlign w:val="center"/>
          </w:tcPr>
          <w:p w14:paraId="583C86D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370C1BBD" w14:textId="77777777">
        <w:trPr>
          <w:jc w:val="center"/>
        </w:trPr>
        <w:tc>
          <w:tcPr>
            <w:tcW w:w="2493" w:type="dxa"/>
            <w:vAlign w:val="center"/>
          </w:tcPr>
          <w:p w14:paraId="2174546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RF-088</w:t>
            </w:r>
          </w:p>
        </w:tc>
        <w:tc>
          <w:tcPr>
            <w:tcW w:w="2493" w:type="dxa"/>
            <w:vAlign w:val="center"/>
          </w:tcPr>
          <w:p w14:paraId="06D7E84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Formulario de contacto</w:t>
            </w:r>
          </w:p>
        </w:tc>
        <w:tc>
          <w:tcPr>
            <w:tcW w:w="2493" w:type="dxa"/>
            <w:vAlign w:val="center"/>
          </w:tcPr>
          <w:p w14:paraId="23F6263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página pública deberá proporcionar un formulario para nombre, correo y mensaje de contacto.</w:t>
            </w:r>
          </w:p>
        </w:tc>
        <w:tc>
          <w:tcPr>
            <w:tcW w:w="2493" w:type="dxa"/>
            <w:vAlign w:val="center"/>
          </w:tcPr>
          <w:p w14:paraId="3523BCB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</w:tbl>
    <w:p w14:paraId="6690F846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009BE" w:rsidRPr="006271EF" w14:paraId="12198D88" w14:textId="77777777">
        <w:trPr>
          <w:jc w:val="center"/>
        </w:trPr>
        <w:tc>
          <w:tcPr>
            <w:tcW w:w="2493" w:type="dxa"/>
            <w:vAlign w:val="center"/>
          </w:tcPr>
          <w:p w14:paraId="629194B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</w:t>
            </w:r>
          </w:p>
        </w:tc>
        <w:tc>
          <w:tcPr>
            <w:tcW w:w="2493" w:type="dxa"/>
            <w:vAlign w:val="center"/>
          </w:tcPr>
          <w:p w14:paraId="0603BB1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</w:t>
            </w:r>
          </w:p>
        </w:tc>
        <w:tc>
          <w:tcPr>
            <w:tcW w:w="2493" w:type="dxa"/>
            <w:vAlign w:val="center"/>
          </w:tcPr>
          <w:p w14:paraId="582CAC6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</w:t>
            </w:r>
          </w:p>
        </w:tc>
        <w:tc>
          <w:tcPr>
            <w:tcW w:w="2493" w:type="dxa"/>
            <w:vAlign w:val="center"/>
          </w:tcPr>
          <w:p w14:paraId="44DDF55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Prioridad</w:t>
            </w:r>
          </w:p>
        </w:tc>
      </w:tr>
      <w:tr w:rsidR="003009BE" w:rsidRPr="006271EF" w14:paraId="397B68F7" w14:textId="77777777">
        <w:trPr>
          <w:jc w:val="center"/>
        </w:trPr>
        <w:tc>
          <w:tcPr>
            <w:tcW w:w="2493" w:type="dxa"/>
            <w:vAlign w:val="center"/>
          </w:tcPr>
          <w:p w14:paraId="7957511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RNF-001</w:t>
            </w:r>
          </w:p>
        </w:tc>
        <w:tc>
          <w:tcPr>
            <w:tcW w:w="2493" w:type="dxa"/>
            <w:vAlign w:val="center"/>
          </w:tcPr>
          <w:p w14:paraId="25CF433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Usabilidad</w:t>
            </w:r>
          </w:p>
        </w:tc>
        <w:tc>
          <w:tcPr>
            <w:tcW w:w="2493" w:type="dxa"/>
            <w:vAlign w:val="center"/>
          </w:tcPr>
          <w:p w14:paraId="1B5256B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interfaz deberá permitir que los usuarios utilicen el sistema sin requerir conocimientos avanzados de informática.</w:t>
            </w:r>
          </w:p>
        </w:tc>
        <w:tc>
          <w:tcPr>
            <w:tcW w:w="2493" w:type="dxa"/>
            <w:vAlign w:val="center"/>
          </w:tcPr>
          <w:p w14:paraId="40D4A99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292E9165" w14:textId="77777777">
        <w:trPr>
          <w:jc w:val="center"/>
        </w:trPr>
        <w:tc>
          <w:tcPr>
            <w:tcW w:w="2493" w:type="dxa"/>
            <w:vAlign w:val="center"/>
          </w:tcPr>
          <w:p w14:paraId="4E76946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RNF-002</w:t>
            </w:r>
          </w:p>
        </w:tc>
        <w:tc>
          <w:tcPr>
            <w:tcW w:w="2493" w:type="dxa"/>
            <w:vAlign w:val="center"/>
          </w:tcPr>
          <w:p w14:paraId="3628615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Interfaz consistente</w:t>
            </w:r>
          </w:p>
        </w:tc>
        <w:tc>
          <w:tcPr>
            <w:tcW w:w="2493" w:type="dxa"/>
            <w:vAlign w:val="center"/>
          </w:tcPr>
          <w:p w14:paraId="462A9D8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mantener una estructura visual consistente entre los diferentes módulos.</w:t>
            </w:r>
          </w:p>
        </w:tc>
        <w:tc>
          <w:tcPr>
            <w:tcW w:w="2493" w:type="dxa"/>
            <w:vAlign w:val="center"/>
          </w:tcPr>
          <w:p w14:paraId="6BEAC90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355567D" w14:textId="77777777">
        <w:trPr>
          <w:jc w:val="center"/>
        </w:trPr>
        <w:tc>
          <w:tcPr>
            <w:tcW w:w="2493" w:type="dxa"/>
            <w:vAlign w:val="center"/>
          </w:tcPr>
          <w:p w14:paraId="7A8C9BB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RNF-003</w:t>
            </w:r>
          </w:p>
        </w:tc>
        <w:tc>
          <w:tcPr>
            <w:tcW w:w="2493" w:type="dxa"/>
            <w:vAlign w:val="center"/>
          </w:tcPr>
          <w:p w14:paraId="7F3FAFD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Diseño responsive</w:t>
            </w:r>
          </w:p>
        </w:tc>
        <w:tc>
          <w:tcPr>
            <w:tcW w:w="2493" w:type="dxa"/>
            <w:vAlign w:val="center"/>
          </w:tcPr>
          <w:p w14:paraId="494AF4E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interfaz deberá adaptarse a computadores, tabletas y dispositivos móviles.</w:t>
            </w:r>
          </w:p>
        </w:tc>
        <w:tc>
          <w:tcPr>
            <w:tcW w:w="2493" w:type="dxa"/>
            <w:vAlign w:val="center"/>
          </w:tcPr>
          <w:p w14:paraId="5BA2E5C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B89DE8E" w14:textId="77777777">
        <w:trPr>
          <w:jc w:val="center"/>
        </w:trPr>
        <w:tc>
          <w:tcPr>
            <w:tcW w:w="2493" w:type="dxa"/>
            <w:vAlign w:val="center"/>
          </w:tcPr>
          <w:p w14:paraId="4BE3BB6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RNF-004</w:t>
            </w:r>
          </w:p>
        </w:tc>
        <w:tc>
          <w:tcPr>
            <w:tcW w:w="2493" w:type="dxa"/>
            <w:vAlign w:val="center"/>
          </w:tcPr>
          <w:p w14:paraId="7A99F90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Tiempo de respuesta</w:t>
            </w:r>
          </w:p>
        </w:tc>
        <w:tc>
          <w:tcPr>
            <w:tcW w:w="2493" w:type="dxa"/>
            <w:vAlign w:val="center"/>
          </w:tcPr>
          <w:p w14:paraId="7FF420E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 operaciones habituales de consulta deberán responder en un tiempo adecuado para la operación normal del sistema.</w:t>
            </w:r>
          </w:p>
        </w:tc>
        <w:tc>
          <w:tcPr>
            <w:tcW w:w="2493" w:type="dxa"/>
            <w:vAlign w:val="center"/>
          </w:tcPr>
          <w:p w14:paraId="539EBB7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DFD7ECD" w14:textId="77777777">
        <w:trPr>
          <w:jc w:val="center"/>
        </w:trPr>
        <w:tc>
          <w:tcPr>
            <w:tcW w:w="2493" w:type="dxa"/>
            <w:vAlign w:val="center"/>
          </w:tcPr>
          <w:p w14:paraId="432BB4C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RNF-005</w:t>
            </w:r>
          </w:p>
        </w:tc>
        <w:tc>
          <w:tcPr>
            <w:tcW w:w="2493" w:type="dxa"/>
            <w:vAlign w:val="center"/>
          </w:tcPr>
          <w:p w14:paraId="7EC2B27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Disponibilidad</w:t>
            </w:r>
          </w:p>
        </w:tc>
        <w:tc>
          <w:tcPr>
            <w:tcW w:w="2493" w:type="dxa"/>
            <w:vAlign w:val="center"/>
          </w:tcPr>
          <w:p w14:paraId="0E459BA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sistema deberá estar disponible durante los periodos en que se desarrollen las actividades de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vigilancia.</w:t>
            </w:r>
          </w:p>
        </w:tc>
        <w:tc>
          <w:tcPr>
            <w:tcW w:w="2493" w:type="dxa"/>
            <w:vAlign w:val="center"/>
          </w:tcPr>
          <w:p w14:paraId="1F72463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059216E0" w14:textId="77777777">
        <w:trPr>
          <w:jc w:val="center"/>
        </w:trPr>
        <w:tc>
          <w:tcPr>
            <w:tcW w:w="2493" w:type="dxa"/>
            <w:vAlign w:val="center"/>
          </w:tcPr>
          <w:p w14:paraId="00F68D3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RNF-006</w:t>
            </w:r>
          </w:p>
        </w:tc>
        <w:tc>
          <w:tcPr>
            <w:tcW w:w="2493" w:type="dxa"/>
            <w:vAlign w:val="center"/>
          </w:tcPr>
          <w:p w14:paraId="0D942B8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Persistencia</w:t>
            </w:r>
          </w:p>
        </w:tc>
        <w:tc>
          <w:tcPr>
            <w:tcW w:w="2493" w:type="dxa"/>
            <w:vAlign w:val="center"/>
          </w:tcPr>
          <w:p w14:paraId="0855DA5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información registrada deberá almacenarse de forma persistente en la base de datos.</w:t>
            </w:r>
          </w:p>
        </w:tc>
        <w:tc>
          <w:tcPr>
            <w:tcW w:w="2493" w:type="dxa"/>
            <w:vAlign w:val="center"/>
          </w:tcPr>
          <w:p w14:paraId="60A719B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086E8D34" w14:textId="77777777">
        <w:trPr>
          <w:jc w:val="center"/>
        </w:trPr>
        <w:tc>
          <w:tcPr>
            <w:tcW w:w="2493" w:type="dxa"/>
            <w:vAlign w:val="center"/>
          </w:tcPr>
          <w:p w14:paraId="5084509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RNF-007</w:t>
            </w:r>
          </w:p>
        </w:tc>
        <w:tc>
          <w:tcPr>
            <w:tcW w:w="2493" w:type="dxa"/>
            <w:vAlign w:val="center"/>
          </w:tcPr>
          <w:p w14:paraId="7F137F3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Integridad</w:t>
            </w:r>
          </w:p>
        </w:tc>
        <w:tc>
          <w:tcPr>
            <w:tcW w:w="2493" w:type="dxa"/>
            <w:vAlign w:val="center"/>
          </w:tcPr>
          <w:p w14:paraId="2A03AE0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evitar la pérdida o modificación accidental de los registros almacenados.</w:t>
            </w:r>
          </w:p>
        </w:tc>
        <w:tc>
          <w:tcPr>
            <w:tcW w:w="2493" w:type="dxa"/>
            <w:vAlign w:val="center"/>
          </w:tcPr>
          <w:p w14:paraId="6A382EF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356473FE" w14:textId="77777777">
        <w:trPr>
          <w:jc w:val="center"/>
        </w:trPr>
        <w:tc>
          <w:tcPr>
            <w:tcW w:w="2493" w:type="dxa"/>
            <w:vAlign w:val="center"/>
          </w:tcPr>
          <w:p w14:paraId="142BC4B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RNF-008</w:t>
            </w:r>
          </w:p>
        </w:tc>
        <w:tc>
          <w:tcPr>
            <w:tcW w:w="2493" w:type="dxa"/>
            <w:vAlign w:val="center"/>
          </w:tcPr>
          <w:p w14:paraId="6E260BC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Seguridad de autenticación</w:t>
            </w:r>
          </w:p>
        </w:tc>
        <w:tc>
          <w:tcPr>
            <w:tcW w:w="2493" w:type="dxa"/>
            <w:vAlign w:val="center"/>
          </w:tcPr>
          <w:p w14:paraId="449F8C3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validar las credenciales antes de permitir acceso a áreas privadas.</w:t>
            </w:r>
          </w:p>
        </w:tc>
        <w:tc>
          <w:tcPr>
            <w:tcW w:w="2493" w:type="dxa"/>
            <w:vAlign w:val="center"/>
          </w:tcPr>
          <w:p w14:paraId="37D3049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3BCC7A4C" w14:textId="77777777">
        <w:trPr>
          <w:jc w:val="center"/>
        </w:trPr>
        <w:tc>
          <w:tcPr>
            <w:tcW w:w="2493" w:type="dxa"/>
            <w:vAlign w:val="center"/>
          </w:tcPr>
          <w:p w14:paraId="69C2AE4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RNF-009</w:t>
            </w:r>
          </w:p>
        </w:tc>
        <w:tc>
          <w:tcPr>
            <w:tcW w:w="2493" w:type="dxa"/>
            <w:vAlign w:val="center"/>
          </w:tcPr>
          <w:p w14:paraId="6CA43C1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por roles</w:t>
            </w:r>
          </w:p>
        </w:tc>
        <w:tc>
          <w:tcPr>
            <w:tcW w:w="2493" w:type="dxa"/>
            <w:vAlign w:val="center"/>
          </w:tcPr>
          <w:p w14:paraId="73A34DC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restringir funcionalidades según el rol del usuario.</w:t>
            </w:r>
          </w:p>
        </w:tc>
        <w:tc>
          <w:tcPr>
            <w:tcW w:w="2493" w:type="dxa"/>
            <w:vAlign w:val="center"/>
          </w:tcPr>
          <w:p w14:paraId="5AEC718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4331B0D5" w14:textId="77777777">
        <w:trPr>
          <w:jc w:val="center"/>
        </w:trPr>
        <w:tc>
          <w:tcPr>
            <w:tcW w:w="2493" w:type="dxa"/>
            <w:vAlign w:val="center"/>
          </w:tcPr>
          <w:p w14:paraId="2E7C942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RNF-010</w:t>
            </w:r>
          </w:p>
        </w:tc>
        <w:tc>
          <w:tcPr>
            <w:tcW w:w="2493" w:type="dxa"/>
            <w:vAlign w:val="center"/>
          </w:tcPr>
          <w:p w14:paraId="7C4D184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Protección de información sensible</w:t>
            </w:r>
          </w:p>
        </w:tc>
        <w:tc>
          <w:tcPr>
            <w:tcW w:w="2493" w:type="dxa"/>
            <w:vAlign w:val="center"/>
          </w:tcPr>
          <w:p w14:paraId="34AA244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 contraseñas y demás información sensible deberán manejarse mediante mecanismos apropiados de protección.</w:t>
            </w:r>
          </w:p>
        </w:tc>
        <w:tc>
          <w:tcPr>
            <w:tcW w:w="2493" w:type="dxa"/>
            <w:vAlign w:val="center"/>
          </w:tcPr>
          <w:p w14:paraId="7E3E9D9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11A6A885" w14:textId="77777777">
        <w:trPr>
          <w:jc w:val="center"/>
        </w:trPr>
        <w:tc>
          <w:tcPr>
            <w:tcW w:w="2493" w:type="dxa"/>
            <w:vAlign w:val="center"/>
          </w:tcPr>
          <w:p w14:paraId="6459ADB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RNF-011</w:t>
            </w:r>
          </w:p>
        </w:tc>
        <w:tc>
          <w:tcPr>
            <w:tcW w:w="2493" w:type="dxa"/>
            <w:vAlign w:val="center"/>
          </w:tcPr>
          <w:p w14:paraId="5F6A83F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Protección de sesiones</w:t>
            </w:r>
          </w:p>
        </w:tc>
        <w:tc>
          <w:tcPr>
            <w:tcW w:w="2493" w:type="dxa"/>
            <w:vAlign w:val="center"/>
          </w:tcPr>
          <w:p w14:paraId="1454D0C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impedir el acceso directo de usuarios no autenticados a módulos internos.</w:t>
            </w:r>
          </w:p>
        </w:tc>
        <w:tc>
          <w:tcPr>
            <w:tcW w:w="2493" w:type="dxa"/>
            <w:vAlign w:val="center"/>
          </w:tcPr>
          <w:p w14:paraId="14DA316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Crítica</w:t>
            </w:r>
          </w:p>
        </w:tc>
      </w:tr>
      <w:tr w:rsidR="003009BE" w:rsidRPr="006271EF" w14:paraId="1B11317B" w14:textId="77777777">
        <w:trPr>
          <w:jc w:val="center"/>
        </w:trPr>
        <w:tc>
          <w:tcPr>
            <w:tcW w:w="2493" w:type="dxa"/>
            <w:vAlign w:val="center"/>
          </w:tcPr>
          <w:p w14:paraId="419BB73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RNF-012</w:t>
            </w:r>
          </w:p>
        </w:tc>
        <w:tc>
          <w:tcPr>
            <w:tcW w:w="2493" w:type="dxa"/>
            <w:vAlign w:val="center"/>
          </w:tcPr>
          <w:p w14:paraId="0DD02B4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Compatibilidad con navegadores</w:t>
            </w:r>
          </w:p>
        </w:tc>
        <w:tc>
          <w:tcPr>
            <w:tcW w:w="2493" w:type="dxa"/>
            <w:vAlign w:val="center"/>
          </w:tcPr>
          <w:p w14:paraId="0618C6B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funcionar en navegadores web modernos compatibles con React y JavaScript.</w:t>
            </w:r>
          </w:p>
        </w:tc>
        <w:tc>
          <w:tcPr>
            <w:tcW w:w="2493" w:type="dxa"/>
            <w:vAlign w:val="center"/>
          </w:tcPr>
          <w:p w14:paraId="7F8B38D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7684069" w14:textId="77777777">
        <w:trPr>
          <w:jc w:val="center"/>
        </w:trPr>
        <w:tc>
          <w:tcPr>
            <w:tcW w:w="2493" w:type="dxa"/>
            <w:vAlign w:val="center"/>
          </w:tcPr>
          <w:p w14:paraId="7DA4025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RNF-013</w:t>
            </w:r>
          </w:p>
        </w:tc>
        <w:tc>
          <w:tcPr>
            <w:tcW w:w="2493" w:type="dxa"/>
            <w:vAlign w:val="center"/>
          </w:tcPr>
          <w:p w14:paraId="17FAA8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Mantenibilidad</w:t>
            </w:r>
            <w:proofErr w:type="spellEnd"/>
          </w:p>
        </w:tc>
        <w:tc>
          <w:tcPr>
            <w:tcW w:w="2493" w:type="dxa"/>
            <w:vAlign w:val="center"/>
          </w:tcPr>
          <w:p w14:paraId="061D7D3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código deberá mantenerse organizado por componentes y módulos para facilitar su modificación.</w:t>
            </w:r>
          </w:p>
        </w:tc>
        <w:tc>
          <w:tcPr>
            <w:tcW w:w="2493" w:type="dxa"/>
            <w:vAlign w:val="center"/>
          </w:tcPr>
          <w:p w14:paraId="3459E30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3DFB124" w14:textId="77777777">
        <w:trPr>
          <w:jc w:val="center"/>
        </w:trPr>
        <w:tc>
          <w:tcPr>
            <w:tcW w:w="2493" w:type="dxa"/>
            <w:vAlign w:val="center"/>
          </w:tcPr>
          <w:p w14:paraId="757C026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RNF-014</w:t>
            </w:r>
          </w:p>
        </w:tc>
        <w:tc>
          <w:tcPr>
            <w:tcW w:w="2493" w:type="dxa"/>
            <w:vAlign w:val="center"/>
          </w:tcPr>
          <w:p w14:paraId="3175898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Modularidad</w:t>
            </w:r>
          </w:p>
        </w:tc>
        <w:tc>
          <w:tcPr>
            <w:tcW w:w="2493" w:type="dxa"/>
            <w:vAlign w:val="center"/>
          </w:tcPr>
          <w:p w14:paraId="0529E4F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Los módulos deberán poder modificarse sin afectar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innecesariamente el funcionamiento de otros módulos.</w:t>
            </w:r>
          </w:p>
        </w:tc>
        <w:tc>
          <w:tcPr>
            <w:tcW w:w="2493" w:type="dxa"/>
            <w:vAlign w:val="center"/>
          </w:tcPr>
          <w:p w14:paraId="3341F1A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Alta</w:t>
            </w:r>
          </w:p>
        </w:tc>
      </w:tr>
      <w:tr w:rsidR="003009BE" w:rsidRPr="006271EF" w14:paraId="38ABC391" w14:textId="77777777">
        <w:trPr>
          <w:jc w:val="center"/>
        </w:trPr>
        <w:tc>
          <w:tcPr>
            <w:tcW w:w="2493" w:type="dxa"/>
            <w:vAlign w:val="center"/>
          </w:tcPr>
          <w:p w14:paraId="379B6B0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RNF-015</w:t>
            </w:r>
          </w:p>
        </w:tc>
        <w:tc>
          <w:tcPr>
            <w:tcW w:w="2493" w:type="dxa"/>
            <w:vAlign w:val="center"/>
          </w:tcPr>
          <w:p w14:paraId="6065A0D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Escalabilidad</w:t>
            </w:r>
          </w:p>
        </w:tc>
        <w:tc>
          <w:tcPr>
            <w:tcW w:w="2493" w:type="dxa"/>
            <w:vAlign w:val="center"/>
          </w:tcPr>
          <w:p w14:paraId="35D751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arquitectura deberá permitir agregar nuevos módulos, usuarios y funcionalidades sin reconstruir completamente el sistema.</w:t>
            </w:r>
          </w:p>
        </w:tc>
        <w:tc>
          <w:tcPr>
            <w:tcW w:w="2493" w:type="dxa"/>
            <w:vAlign w:val="center"/>
          </w:tcPr>
          <w:p w14:paraId="205A062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789289B7" w14:textId="77777777">
        <w:trPr>
          <w:jc w:val="center"/>
        </w:trPr>
        <w:tc>
          <w:tcPr>
            <w:tcW w:w="2493" w:type="dxa"/>
            <w:vAlign w:val="center"/>
          </w:tcPr>
          <w:p w14:paraId="307A55A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RNF-016</w:t>
            </w:r>
          </w:p>
        </w:tc>
        <w:tc>
          <w:tcPr>
            <w:tcW w:w="2493" w:type="dxa"/>
            <w:vAlign w:val="center"/>
          </w:tcPr>
          <w:p w14:paraId="60341E6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Interoperabilidad</w:t>
            </w:r>
          </w:p>
        </w:tc>
        <w:tc>
          <w:tcPr>
            <w:tcW w:w="2493" w:type="dxa"/>
            <w:vAlign w:val="center"/>
          </w:tcPr>
          <w:p w14:paraId="4A7EA37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poder comunicarse con el servicio de base de datos utilizado por CentralGuard, actualmente Supabase.</w:t>
            </w:r>
          </w:p>
        </w:tc>
        <w:tc>
          <w:tcPr>
            <w:tcW w:w="2493" w:type="dxa"/>
            <w:vAlign w:val="center"/>
          </w:tcPr>
          <w:p w14:paraId="7750F9F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529F20E1" w14:textId="77777777">
        <w:trPr>
          <w:jc w:val="center"/>
        </w:trPr>
        <w:tc>
          <w:tcPr>
            <w:tcW w:w="2493" w:type="dxa"/>
            <w:vAlign w:val="center"/>
          </w:tcPr>
          <w:p w14:paraId="28BA1D9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RNF-017</w:t>
            </w:r>
          </w:p>
        </w:tc>
        <w:tc>
          <w:tcPr>
            <w:tcW w:w="2493" w:type="dxa"/>
            <w:vAlign w:val="center"/>
          </w:tcPr>
          <w:p w14:paraId="070E7AF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Persistencia de sesión</w:t>
            </w:r>
          </w:p>
        </w:tc>
        <w:tc>
          <w:tcPr>
            <w:tcW w:w="2493" w:type="dxa"/>
            <w:vAlign w:val="center"/>
          </w:tcPr>
          <w:p w14:paraId="5190C77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información necesaria para mantener la sesión deberá conservarse mientras el usuario no cierre sesión.</w:t>
            </w:r>
          </w:p>
        </w:tc>
        <w:tc>
          <w:tcPr>
            <w:tcW w:w="2493" w:type="dxa"/>
            <w:vAlign w:val="center"/>
          </w:tcPr>
          <w:p w14:paraId="3A405F9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9905584" w14:textId="77777777">
        <w:trPr>
          <w:jc w:val="center"/>
        </w:trPr>
        <w:tc>
          <w:tcPr>
            <w:tcW w:w="2493" w:type="dxa"/>
            <w:vAlign w:val="center"/>
          </w:tcPr>
          <w:p w14:paraId="3DBD447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RNF-018</w:t>
            </w:r>
          </w:p>
        </w:tc>
        <w:tc>
          <w:tcPr>
            <w:tcW w:w="2493" w:type="dxa"/>
            <w:vAlign w:val="center"/>
          </w:tcPr>
          <w:p w14:paraId="20F82BD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Validación de datos</w:t>
            </w:r>
          </w:p>
        </w:tc>
        <w:tc>
          <w:tcPr>
            <w:tcW w:w="2493" w:type="dxa"/>
            <w:vAlign w:val="center"/>
          </w:tcPr>
          <w:p w14:paraId="6BB6FA8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 formularios deberán validar campos obligatorios y formatos antes de enviar información.</w:t>
            </w:r>
          </w:p>
        </w:tc>
        <w:tc>
          <w:tcPr>
            <w:tcW w:w="2493" w:type="dxa"/>
            <w:vAlign w:val="center"/>
          </w:tcPr>
          <w:p w14:paraId="65B5C69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B607DF5" w14:textId="77777777">
        <w:trPr>
          <w:jc w:val="center"/>
        </w:trPr>
        <w:tc>
          <w:tcPr>
            <w:tcW w:w="2493" w:type="dxa"/>
            <w:vAlign w:val="center"/>
          </w:tcPr>
          <w:p w14:paraId="012D677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RNF-019</w:t>
            </w:r>
          </w:p>
        </w:tc>
        <w:tc>
          <w:tcPr>
            <w:tcW w:w="2493" w:type="dxa"/>
            <w:vAlign w:val="center"/>
          </w:tcPr>
          <w:p w14:paraId="45E6469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Mensajes de error</w:t>
            </w:r>
          </w:p>
        </w:tc>
        <w:tc>
          <w:tcPr>
            <w:tcW w:w="2493" w:type="dxa"/>
            <w:vAlign w:val="center"/>
          </w:tcPr>
          <w:p w14:paraId="2E30232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informar al usuario cuando ocurra un error durante una operación.</w:t>
            </w:r>
          </w:p>
        </w:tc>
        <w:tc>
          <w:tcPr>
            <w:tcW w:w="2493" w:type="dxa"/>
            <w:vAlign w:val="center"/>
          </w:tcPr>
          <w:p w14:paraId="07C2130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E4651AB" w14:textId="77777777">
        <w:trPr>
          <w:jc w:val="center"/>
        </w:trPr>
        <w:tc>
          <w:tcPr>
            <w:tcW w:w="2493" w:type="dxa"/>
            <w:vAlign w:val="center"/>
          </w:tcPr>
          <w:p w14:paraId="7FCD035B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RNF-020</w:t>
            </w:r>
          </w:p>
        </w:tc>
        <w:tc>
          <w:tcPr>
            <w:tcW w:w="2493" w:type="dxa"/>
            <w:vAlign w:val="center"/>
          </w:tcPr>
          <w:p w14:paraId="7706B4B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Confirmación de operaciones</w:t>
            </w:r>
          </w:p>
        </w:tc>
        <w:tc>
          <w:tcPr>
            <w:tcW w:w="2493" w:type="dxa"/>
            <w:vAlign w:val="center"/>
          </w:tcPr>
          <w:p w14:paraId="574FB7A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proporcionar retroalimentación después de operaciones importantes como registro, actualización, eliminación e inicio de sesión.</w:t>
            </w:r>
          </w:p>
        </w:tc>
        <w:tc>
          <w:tcPr>
            <w:tcW w:w="2493" w:type="dxa"/>
            <w:vAlign w:val="center"/>
          </w:tcPr>
          <w:p w14:paraId="2845868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003709A" w14:textId="77777777">
        <w:trPr>
          <w:jc w:val="center"/>
        </w:trPr>
        <w:tc>
          <w:tcPr>
            <w:tcW w:w="2493" w:type="dxa"/>
            <w:vAlign w:val="center"/>
          </w:tcPr>
          <w:p w14:paraId="3AB7CD2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RNF-021</w:t>
            </w:r>
          </w:p>
        </w:tc>
        <w:tc>
          <w:tcPr>
            <w:tcW w:w="2493" w:type="dxa"/>
            <w:vAlign w:val="center"/>
          </w:tcPr>
          <w:p w14:paraId="3847698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Consistencia de datos</w:t>
            </w:r>
          </w:p>
        </w:tc>
        <w:tc>
          <w:tcPr>
            <w:tcW w:w="2493" w:type="dxa"/>
            <w:vAlign w:val="center"/>
          </w:tcPr>
          <w:p w14:paraId="26A837A3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Los registros relacionados deberán mantener relaciones coherentes entre usuarios, roles, turnos, </w:t>
            </w: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novedades, equipos y demás entidades.</w:t>
            </w:r>
          </w:p>
        </w:tc>
        <w:tc>
          <w:tcPr>
            <w:tcW w:w="2493" w:type="dxa"/>
            <w:vAlign w:val="center"/>
          </w:tcPr>
          <w:p w14:paraId="1E6B28A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Crítica</w:t>
            </w:r>
          </w:p>
        </w:tc>
      </w:tr>
      <w:tr w:rsidR="003009BE" w:rsidRPr="006271EF" w14:paraId="350CB117" w14:textId="77777777">
        <w:trPr>
          <w:jc w:val="center"/>
        </w:trPr>
        <w:tc>
          <w:tcPr>
            <w:tcW w:w="2493" w:type="dxa"/>
            <w:vAlign w:val="center"/>
          </w:tcPr>
          <w:p w14:paraId="6F0386EE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RNF-022</w:t>
            </w:r>
          </w:p>
        </w:tc>
        <w:tc>
          <w:tcPr>
            <w:tcW w:w="2493" w:type="dxa"/>
            <w:vAlign w:val="center"/>
          </w:tcPr>
          <w:p w14:paraId="755C412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Recuperación ante errores</w:t>
            </w:r>
          </w:p>
        </w:tc>
        <w:tc>
          <w:tcPr>
            <w:tcW w:w="2493" w:type="dxa"/>
            <w:vAlign w:val="center"/>
          </w:tcPr>
          <w:p w14:paraId="6F3BAC1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Cuando una operación de base de datos falle, el sistema deberá informar el error y no presentar la operación como completada.</w:t>
            </w:r>
          </w:p>
        </w:tc>
        <w:tc>
          <w:tcPr>
            <w:tcW w:w="2493" w:type="dxa"/>
            <w:vAlign w:val="center"/>
          </w:tcPr>
          <w:p w14:paraId="5F46AAA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3DA68A8C" w14:textId="77777777">
        <w:trPr>
          <w:jc w:val="center"/>
        </w:trPr>
        <w:tc>
          <w:tcPr>
            <w:tcW w:w="2493" w:type="dxa"/>
            <w:vAlign w:val="center"/>
          </w:tcPr>
          <w:p w14:paraId="42F28796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RNF-023</w:t>
            </w:r>
          </w:p>
        </w:tc>
        <w:tc>
          <w:tcPr>
            <w:tcW w:w="2493" w:type="dxa"/>
            <w:vAlign w:val="center"/>
          </w:tcPr>
          <w:p w14:paraId="6D48633A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Legibilidad</w:t>
            </w:r>
          </w:p>
        </w:tc>
        <w:tc>
          <w:tcPr>
            <w:tcW w:w="2493" w:type="dxa"/>
            <w:vAlign w:val="center"/>
          </w:tcPr>
          <w:p w14:paraId="0D138AD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información presentada en tablas y formularios deberá ser clara y comprensible.</w:t>
            </w:r>
          </w:p>
        </w:tc>
        <w:tc>
          <w:tcPr>
            <w:tcW w:w="2493" w:type="dxa"/>
            <w:vAlign w:val="center"/>
          </w:tcPr>
          <w:p w14:paraId="41C1AA14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  <w:tr w:rsidR="003009BE" w:rsidRPr="006271EF" w14:paraId="11939ED5" w14:textId="77777777">
        <w:trPr>
          <w:jc w:val="center"/>
        </w:trPr>
        <w:tc>
          <w:tcPr>
            <w:tcW w:w="2493" w:type="dxa"/>
            <w:vAlign w:val="center"/>
          </w:tcPr>
          <w:p w14:paraId="391DE91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RNF-024</w:t>
            </w:r>
          </w:p>
        </w:tc>
        <w:tc>
          <w:tcPr>
            <w:tcW w:w="2493" w:type="dxa"/>
            <w:vAlign w:val="center"/>
          </w:tcPr>
          <w:p w14:paraId="4B82DA3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Compatibilidad con base de datos</w:t>
            </w:r>
          </w:p>
        </w:tc>
        <w:tc>
          <w:tcPr>
            <w:tcW w:w="2493" w:type="dxa"/>
            <w:vAlign w:val="center"/>
          </w:tcPr>
          <w:p w14:paraId="75FB1E5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mantener comunicación con la base de datos mediante los mecanismos proporcionados por Supabase.</w:t>
            </w:r>
          </w:p>
        </w:tc>
        <w:tc>
          <w:tcPr>
            <w:tcW w:w="2493" w:type="dxa"/>
            <w:vAlign w:val="center"/>
          </w:tcPr>
          <w:p w14:paraId="3DC6E03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69B43970" w14:textId="77777777">
        <w:trPr>
          <w:jc w:val="center"/>
        </w:trPr>
        <w:tc>
          <w:tcPr>
            <w:tcW w:w="2493" w:type="dxa"/>
            <w:vAlign w:val="center"/>
          </w:tcPr>
          <w:p w14:paraId="6740FB7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RNF-025</w:t>
            </w:r>
          </w:p>
        </w:tc>
        <w:tc>
          <w:tcPr>
            <w:tcW w:w="2493" w:type="dxa"/>
            <w:vAlign w:val="center"/>
          </w:tcPr>
          <w:p w14:paraId="42FCC76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Actualización de información</w:t>
            </w:r>
          </w:p>
        </w:tc>
        <w:tc>
          <w:tcPr>
            <w:tcW w:w="2493" w:type="dxa"/>
            <w:vAlign w:val="center"/>
          </w:tcPr>
          <w:p w14:paraId="767A577D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 módulos operativos deberán poder actualizar sus datos para mostrar cambios recientes.</w:t>
            </w:r>
          </w:p>
        </w:tc>
        <w:tc>
          <w:tcPr>
            <w:tcW w:w="2493" w:type="dxa"/>
            <w:vAlign w:val="center"/>
          </w:tcPr>
          <w:p w14:paraId="4E7B4288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167C2718" w14:textId="77777777">
        <w:trPr>
          <w:jc w:val="center"/>
        </w:trPr>
        <w:tc>
          <w:tcPr>
            <w:tcW w:w="2493" w:type="dxa"/>
            <w:vAlign w:val="center"/>
          </w:tcPr>
          <w:p w14:paraId="420C7C5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RNF-026</w:t>
            </w:r>
          </w:p>
        </w:tc>
        <w:tc>
          <w:tcPr>
            <w:tcW w:w="2493" w:type="dxa"/>
            <w:vAlign w:val="center"/>
          </w:tcPr>
          <w:p w14:paraId="740A083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Trazabilidad</w:t>
            </w:r>
          </w:p>
        </w:tc>
        <w:tc>
          <w:tcPr>
            <w:tcW w:w="2493" w:type="dxa"/>
            <w:vAlign w:val="center"/>
          </w:tcPr>
          <w:p w14:paraId="3FEA0930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 registros operativos deberán permitir identificar al usuario que realizó una operación cuando dicha información esté disponible.</w:t>
            </w:r>
          </w:p>
        </w:tc>
        <w:tc>
          <w:tcPr>
            <w:tcW w:w="2493" w:type="dxa"/>
            <w:vAlign w:val="center"/>
          </w:tcPr>
          <w:p w14:paraId="106F3CC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7FBB672B" w14:textId="77777777">
        <w:trPr>
          <w:jc w:val="center"/>
        </w:trPr>
        <w:tc>
          <w:tcPr>
            <w:tcW w:w="2493" w:type="dxa"/>
            <w:vAlign w:val="center"/>
          </w:tcPr>
          <w:p w14:paraId="33F4740C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RNF-027</w:t>
            </w:r>
          </w:p>
        </w:tc>
        <w:tc>
          <w:tcPr>
            <w:tcW w:w="2493" w:type="dxa"/>
            <w:vAlign w:val="center"/>
          </w:tcPr>
          <w:p w14:paraId="4414D045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Auditabilidad</w:t>
            </w:r>
          </w:p>
        </w:tc>
        <w:tc>
          <w:tcPr>
            <w:tcW w:w="2493" w:type="dxa"/>
            <w:vAlign w:val="center"/>
          </w:tcPr>
          <w:p w14:paraId="6D86ADB9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 registros relevantes deberán conservar información suficiente para permitir su consulta y revisión posterior.</w:t>
            </w:r>
          </w:p>
        </w:tc>
        <w:tc>
          <w:tcPr>
            <w:tcW w:w="2493" w:type="dxa"/>
            <w:vAlign w:val="center"/>
          </w:tcPr>
          <w:p w14:paraId="62C3770F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Alta</w:t>
            </w:r>
          </w:p>
        </w:tc>
      </w:tr>
      <w:tr w:rsidR="003009BE" w:rsidRPr="006271EF" w14:paraId="0F3DD258" w14:textId="77777777">
        <w:trPr>
          <w:jc w:val="center"/>
        </w:trPr>
        <w:tc>
          <w:tcPr>
            <w:tcW w:w="2493" w:type="dxa"/>
            <w:vAlign w:val="center"/>
          </w:tcPr>
          <w:p w14:paraId="5371CBF7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RNF-028</w:t>
            </w:r>
          </w:p>
        </w:tc>
        <w:tc>
          <w:tcPr>
            <w:tcW w:w="2493" w:type="dxa"/>
            <w:vAlign w:val="center"/>
          </w:tcPr>
          <w:p w14:paraId="4FAA999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Portabilidad</w:t>
            </w:r>
          </w:p>
        </w:tc>
        <w:tc>
          <w:tcPr>
            <w:tcW w:w="2493" w:type="dxa"/>
            <w:vAlign w:val="center"/>
          </w:tcPr>
          <w:p w14:paraId="5ED263E2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 sistema deberá poder ejecutarse en equipos que dispongan de un navegador compatible y conexión a los servicios requeridos.</w:t>
            </w:r>
          </w:p>
        </w:tc>
        <w:tc>
          <w:tcPr>
            <w:tcW w:w="2493" w:type="dxa"/>
            <w:vAlign w:val="center"/>
          </w:tcPr>
          <w:p w14:paraId="484EB9E1" w14:textId="77777777" w:rsidR="003009BE" w:rsidRPr="006271EF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271EF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</w:t>
            </w:r>
          </w:p>
        </w:tc>
      </w:tr>
    </w:tbl>
    <w:p w14:paraId="51BB3922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Interfaces externas</w:t>
      </w:r>
    </w:p>
    <w:p w14:paraId="168BABEA" w14:textId="77777777" w:rsidR="003009BE" w:rsidRPr="006271EF" w:rsidRDefault="00000000">
      <w:pPr>
        <w:pStyle w:val="Ttulo2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 Interfaz de usuario</w:t>
      </w:r>
    </w:p>
    <w:p w14:paraId="074EEC54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deberá proporcionar interfaces diferenciadas para la página pública, autenticación, Vigilante, Supervisor y Administrador.</w:t>
      </w:r>
    </w:p>
    <w:p w14:paraId="79CD0E74" w14:textId="77777777" w:rsidR="003009BE" w:rsidRPr="006271EF" w:rsidRDefault="00000000">
      <w:pPr>
        <w:pStyle w:val="Ttulo2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 Interfaz con Supabase</w:t>
      </w:r>
    </w:p>
    <w:p w14:paraId="4AB08455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utiliza Supabase para persistencia de información y servicios relacionados con autenticación y datos.</w:t>
      </w:r>
    </w:p>
    <w:p w14:paraId="70D18505" w14:textId="77777777" w:rsidR="003009BE" w:rsidRPr="006271EF" w:rsidRDefault="00000000">
      <w:pPr>
        <w:pStyle w:val="Ttulo2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4.3 Interfaz de autenticación</w:t>
      </w:r>
    </w:p>
    <w:p w14:paraId="30E91058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deberá validar las credenciales y determinar el rol antes de habilitar los módulos privados.</w:t>
      </w:r>
    </w:p>
    <w:p w14:paraId="7824DFCD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Restricciones</w:t>
      </w:r>
    </w:p>
    <w:p w14:paraId="39AAA187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es una aplicación web desarrollada con React y Vite.</w:t>
      </w:r>
    </w:p>
    <w:p w14:paraId="62037ACD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información operativa depende de la disponibilidad del servicio de base de datos utilizado.</w:t>
      </w:r>
    </w:p>
    <w:p w14:paraId="3A8B049B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 funcionalidades disponibles dependen del rol autenticado.</w:t>
      </w:r>
    </w:p>
    <w:p w14:paraId="023C8B00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acceso a los módulos privados requiere autenticación.</w:t>
      </w:r>
    </w:p>
    <w:p w14:paraId="67AD268F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sistema requiere un navegador web compatible y conexión a los servicios necesarios.</w:t>
      </w:r>
    </w:p>
    <w:p w14:paraId="78AD388E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Reglas de negocio</w:t>
      </w:r>
    </w:p>
    <w:p w14:paraId="285F930D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RB-001: Un usuario debe autenticarse antes de acceder a los módulos privados.</w:t>
      </w:r>
    </w:p>
    <w:p w14:paraId="7599301D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RB-002: Los permisos y funcionalidades disponibles dependen del rol asignado.</w:t>
      </w:r>
    </w:p>
    <w:p w14:paraId="10D7B2F0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RB-003: Un usuario nuevo permanece pendiente hasta que sea aprobado o rechazado.</w:t>
      </w:r>
    </w:p>
    <w:p w14:paraId="3DF851F7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RB-004: Un usuario rechazado no debe acceder a los módulos internos.</w:t>
      </w:r>
    </w:p>
    <w:p w14:paraId="7A6D5415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RB-005: El Supervisor administra las actividades operativas asignadas a su ámbito.</w:t>
      </w:r>
    </w:p>
    <w:p w14:paraId="4F3FA449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RB-006: El Vigilante registra actividades relacionadas con su operación de vigilancia.</w:t>
      </w:r>
    </w:p>
    <w:p w14:paraId="578E6BB2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RB-007: El Administrador gestiona usuarios y procesos administrativos.</w:t>
      </w:r>
    </w:p>
    <w:p w14:paraId="0DC66A14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RB-008: Los estados de novedades deben permitir identificar si están pendientes, en proceso o resueltas.</w:t>
      </w:r>
    </w:p>
    <w:p w14:paraId="0FE02FA6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RB-009: Los objetos perdidos deben conservar un estado que permita conocer si continúan en custodia o fueron entregados.</w:t>
      </w:r>
    </w:p>
    <w:p w14:paraId="2690B77E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RB-010: Los pedidos deben conservar un estado que permita conocer su situación de entrega.</w:t>
      </w:r>
    </w:p>
    <w:p w14:paraId="18DC1B7E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Observaciones sobre la implementación actual</w:t>
      </w:r>
    </w:p>
    <w:p w14:paraId="4F176586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análisis del proyecto permite identificar algunas diferencias entre la interfaz y una implementación completa de determinadas funciones:</w:t>
      </w:r>
    </w:p>
    <w:p w14:paraId="4F9E9AB9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formulario de registro solicita número de documento, pero el flujo revisado no lo persiste en la operación de registro observada.</w:t>
      </w:r>
    </w:p>
    <w:p w14:paraId="12A28B45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formulario de contacto muestra una confirmación visual, pero el flujo actual no realiza un envío real de correo ni una inserción de contacto en Supabase.</w:t>
      </w:r>
    </w:p>
    <w:p w14:paraId="00C5844D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 autenticación y almacenamiento de contraseñas deben revisarse para garantizar que nunca se almacenen contraseñas en texto plano y que se utilicen mecanismos seguros de autenticación.</w:t>
      </w:r>
    </w:p>
    <w:p w14:paraId="34713439" w14:textId="77777777" w:rsidR="003009BE" w:rsidRPr="006271EF" w:rsidRDefault="00000000">
      <w:pPr>
        <w:pStyle w:val="Listaconvietas"/>
        <w:spacing w:after="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turnos y las rondas representan conceptos diferentes: el turno corresponde a la asignación de horario/puesto y la ronda al recorrido realizado.</w:t>
      </w:r>
    </w:p>
    <w:p w14:paraId="75ED35AA" w14:textId="77777777" w:rsidR="003009BE" w:rsidRPr="006271EF" w:rsidRDefault="00000000">
      <w:pPr>
        <w:pStyle w:val="Ttulo1"/>
        <w:spacing w:before="160" w:after="80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rFonts w:ascii="Arial" w:eastAsia="Arial" w:hAnsi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Referencias</w:t>
      </w:r>
    </w:p>
    <w:p w14:paraId="2830A0A0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IEEE Std 830-1998. IEEE Recommended Practice for Software Requirements Specifications.</w:t>
      </w:r>
    </w:p>
    <w:p w14:paraId="6C8EDE88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IEEE Std 1233-1998. IEEE Guide for Developing System Requirements Specifications.</w:t>
      </w:r>
    </w:p>
    <w:p w14:paraId="3FFC0164" w14:textId="77777777" w:rsidR="003009BE" w:rsidRPr="006271EF" w:rsidRDefault="00000000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71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ISO/IEC/IEEE 29148:2018. Systems and software engineering — Life cycle processes — Requirements engineering.</w:t>
      </w:r>
    </w:p>
    <w:sectPr w:rsidR="003009BE" w:rsidRPr="006271E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553723">
    <w:abstractNumId w:val="8"/>
  </w:num>
  <w:num w:numId="2" w16cid:durableId="1179003359">
    <w:abstractNumId w:val="6"/>
  </w:num>
  <w:num w:numId="3" w16cid:durableId="248658891">
    <w:abstractNumId w:val="5"/>
  </w:num>
  <w:num w:numId="4" w16cid:durableId="1714888114">
    <w:abstractNumId w:val="4"/>
  </w:num>
  <w:num w:numId="5" w16cid:durableId="1885367105">
    <w:abstractNumId w:val="7"/>
  </w:num>
  <w:num w:numId="6" w16cid:durableId="1865942681">
    <w:abstractNumId w:val="3"/>
  </w:num>
  <w:num w:numId="7" w16cid:durableId="1791318756">
    <w:abstractNumId w:val="2"/>
  </w:num>
  <w:num w:numId="8" w16cid:durableId="142236270">
    <w:abstractNumId w:val="1"/>
  </w:num>
  <w:num w:numId="9" w16cid:durableId="157647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9BE"/>
    <w:rsid w:val="00326F90"/>
    <w:rsid w:val="006271EF"/>
    <w:rsid w:val="00AA1D8D"/>
    <w:rsid w:val="00B47730"/>
    <w:rsid w:val="00CB0664"/>
    <w:rsid w:val="00F434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DF039BD"/>
  <w14:defaultImageDpi w14:val="300"/>
  <w15:docId w15:val="{4DC52730-99A2-4A15-9775-A07C94D9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/>
      <w:sz w:val="22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/>
      <w:sz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/>
      <w:sz w:val="22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/>
      <w:sz w:val="22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/>
      <w:sz w:val="22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/>
      <w:i/>
      <w:iCs/>
      <w:color w:val="000000" w:themeColor="text1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/>
      <w:b/>
      <w:bCs/>
      <w:sz w:val="22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/>
      <w:i/>
      <w:iCs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/>
      <w:b/>
      <w:bCs/>
      <w:i/>
      <w:iCs/>
      <w:color w:val="4F81BD" w:themeColor="accent1"/>
      <w:sz w:val="22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/>
      <w:i/>
      <w:iCs/>
      <w:color w:val="808080" w:themeColor="text1" w:themeTint="7F"/>
      <w:sz w:val="22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/>
      <w:b/>
      <w:bCs/>
      <w:i/>
      <w:iCs/>
      <w:color w:val="4F81BD" w:themeColor="accent1"/>
      <w:sz w:val="22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/>
      <w:smallCaps/>
      <w:color w:val="C0504D" w:themeColor="accent2"/>
      <w:sz w:val="2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/>
      <w:b/>
      <w:bCs/>
      <w:smallCaps/>
      <w:color w:val="C0504D" w:themeColor="accent2"/>
      <w:spacing w:val="5"/>
      <w:sz w:val="2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/>
      <w:b/>
      <w:bCs/>
      <w:smallCaps/>
      <w:spacing w:val="5"/>
      <w:sz w:val="2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eastAsia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eastAsia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eastAsia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2913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Camilo Lemus Vasquez</cp:lastModifiedBy>
  <cp:revision>2</cp:revision>
  <dcterms:created xsi:type="dcterms:W3CDTF">2013-12-23T23:15:00Z</dcterms:created>
  <dcterms:modified xsi:type="dcterms:W3CDTF">2026-10-02T16:48:00Z</dcterms:modified>
  <cp:category/>
</cp:coreProperties>
</file>