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3059" w14:textId="77777777" w:rsidR="00205557" w:rsidRPr="00DC3EB7" w:rsidRDefault="00DC3EB7">
      <w:pPr>
        <w:spacing w:after="240"/>
        <w:jc w:val="center"/>
        <w:rPr>
          <w:bCs/>
          <w:lang w:val="es-CO"/>
        </w:rPr>
      </w:pPr>
      <w:r w:rsidRPr="00DC3EB7">
        <w:rPr>
          <w:rFonts w:ascii="Arial" w:hAnsi="Arial"/>
          <w:bCs/>
          <w:sz w:val="28"/>
          <w:lang w:val="es-CO"/>
        </w:rPr>
        <w:t>DOCUMENTO DE REQUERIMIENTOS DE SOFTWARE (SRS)</w:t>
      </w:r>
    </w:p>
    <w:p w14:paraId="33FC8798" w14:textId="77777777" w:rsidR="00205557" w:rsidRPr="00DC3EB7" w:rsidRDefault="00DC3EB7">
      <w:pPr>
        <w:spacing w:after="360"/>
        <w:jc w:val="center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Proyecto: </w:t>
      </w:r>
      <w:proofErr w:type="spellStart"/>
      <w:r w:rsidRPr="00DC3EB7">
        <w:rPr>
          <w:rFonts w:ascii="Arial" w:hAnsi="Arial"/>
          <w:bCs/>
          <w:sz w:val="24"/>
          <w:lang w:val="es-CO"/>
        </w:rPr>
        <w:t>CentralGuard</w:t>
      </w:r>
      <w:proofErr w:type="spellEnd"/>
      <w:r w:rsidRPr="00DC3EB7">
        <w:rPr>
          <w:rFonts w:ascii="Arial" w:hAnsi="Arial"/>
          <w:bCs/>
          <w:sz w:val="24"/>
          <w:lang w:val="es-CO"/>
        </w:rPr>
        <w:br/>
        <w:t>Estándar IEEE 830-1998</w:t>
      </w:r>
    </w:p>
    <w:p w14:paraId="79EAB412" w14:textId="77777777" w:rsidR="00205557" w:rsidRPr="00DC3EB7" w:rsidRDefault="00DC3EB7">
      <w:pPr>
        <w:spacing w:after="12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1. Introducción</w:t>
      </w:r>
    </w:p>
    <w:p w14:paraId="3C0B1F49" w14:textId="77777777" w:rsidR="00205557" w:rsidRPr="00DC3EB7" w:rsidRDefault="00DC3EB7">
      <w:pPr>
        <w:spacing w:after="12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1.1 Propósito</w:t>
      </w:r>
    </w:p>
    <w:p w14:paraId="11BBFA08" w14:textId="77777777" w:rsidR="00205557" w:rsidRPr="00DC3EB7" w:rsidRDefault="00DC3EB7">
      <w:pPr>
        <w:spacing w:after="24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El presente documento tiene como propósito definir de manera clara y estructurada los requerimientos funcionales y no </w:t>
      </w:r>
      <w:r w:rsidRPr="00DC3EB7">
        <w:rPr>
          <w:rFonts w:ascii="Arial" w:hAnsi="Arial"/>
          <w:bCs/>
          <w:sz w:val="24"/>
          <w:lang w:val="es-CO"/>
        </w:rPr>
        <w:t xml:space="preserve">funcionales del sistema </w:t>
      </w:r>
      <w:proofErr w:type="spellStart"/>
      <w:r w:rsidRPr="00DC3EB7">
        <w:rPr>
          <w:rFonts w:ascii="Arial" w:hAnsi="Arial"/>
          <w:bCs/>
          <w:sz w:val="24"/>
          <w:lang w:val="es-CO"/>
        </w:rPr>
        <w:t>CentralGuard</w:t>
      </w:r>
      <w:proofErr w:type="spellEnd"/>
      <w:r w:rsidRPr="00DC3EB7">
        <w:rPr>
          <w:rFonts w:ascii="Arial" w:hAnsi="Arial"/>
          <w:bCs/>
          <w:sz w:val="24"/>
          <w:lang w:val="es-CO"/>
        </w:rPr>
        <w:t>, una plataforma orientada a la gestión de seguridad, control de accesos, registro de novedades, administración de rondas, gestión de personal de vigilancia y control administrativo</w:t>
      </w:r>
    </w:p>
    <w:p w14:paraId="7373B575" w14:textId="77777777" w:rsidR="00205557" w:rsidRPr="00DC3EB7" w:rsidRDefault="00DC3EB7">
      <w:pPr>
        <w:spacing w:after="12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1.2 Alcance</w:t>
      </w:r>
    </w:p>
    <w:p w14:paraId="39053E51" w14:textId="77777777" w:rsidR="00205557" w:rsidRPr="00DC3EB7" w:rsidRDefault="00DC3EB7">
      <w:pPr>
        <w:spacing w:after="240"/>
        <w:rPr>
          <w:bCs/>
          <w:lang w:val="es-CO"/>
        </w:rPr>
      </w:pPr>
      <w:proofErr w:type="spellStart"/>
      <w:r w:rsidRPr="00DC3EB7">
        <w:rPr>
          <w:rFonts w:ascii="Arial" w:hAnsi="Arial"/>
          <w:bCs/>
          <w:sz w:val="24"/>
          <w:lang w:val="es-CO"/>
        </w:rPr>
        <w:t>CentralGuard</w:t>
      </w:r>
      <w:proofErr w:type="spellEnd"/>
      <w:r w:rsidRPr="00DC3EB7">
        <w:rPr>
          <w:rFonts w:ascii="Arial" w:hAnsi="Arial"/>
          <w:bCs/>
          <w:sz w:val="24"/>
          <w:lang w:val="es-CO"/>
        </w:rPr>
        <w:t xml:space="preserve"> será una plat</w:t>
      </w:r>
      <w:r w:rsidRPr="00DC3EB7">
        <w:rPr>
          <w:rFonts w:ascii="Arial" w:hAnsi="Arial"/>
          <w:bCs/>
          <w:sz w:val="24"/>
          <w:lang w:val="es-CO"/>
        </w:rPr>
        <w:t>aforma web enfocada en la gestión de seguridad y vigilancia</w:t>
      </w:r>
    </w:p>
    <w:p w14:paraId="19348A29" w14:textId="77777777" w:rsidR="00205557" w:rsidRPr="00DC3EB7" w:rsidRDefault="00DC3EB7">
      <w:pPr>
        <w:spacing w:after="3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El sistema permitirá la autenticación de usuarios, gestión de roles, registro de accesos, administración de novedades, control de rondas, gestión de empleados, asignación de equipos, programación </w:t>
      </w:r>
      <w:r w:rsidRPr="00DC3EB7">
        <w:rPr>
          <w:rFonts w:ascii="Arial" w:hAnsi="Arial"/>
          <w:bCs/>
          <w:sz w:val="24"/>
          <w:lang w:val="es-CO"/>
        </w:rPr>
        <w:t>de turnos y generación de reportes</w:t>
      </w:r>
    </w:p>
    <w:p w14:paraId="0FA50D7B" w14:textId="77777777" w:rsidR="00205557" w:rsidRPr="00DC3EB7" w:rsidRDefault="00DC3EB7">
      <w:pPr>
        <w:spacing w:after="12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2. Descripción General</w:t>
      </w:r>
    </w:p>
    <w:p w14:paraId="4A02DF35" w14:textId="77777777" w:rsidR="00205557" w:rsidRPr="00DC3EB7" w:rsidRDefault="00DC3EB7">
      <w:pPr>
        <w:spacing w:after="12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2.1 Perspectiva del producto</w:t>
      </w:r>
    </w:p>
    <w:p w14:paraId="6B39BE95" w14:textId="77777777" w:rsidR="00205557" w:rsidRPr="00DC3EB7" w:rsidRDefault="00DC3EB7">
      <w:pPr>
        <w:spacing w:after="240"/>
        <w:rPr>
          <w:bCs/>
          <w:lang w:val="es-CO"/>
        </w:rPr>
      </w:pPr>
      <w:proofErr w:type="spellStart"/>
      <w:r w:rsidRPr="00DC3EB7">
        <w:rPr>
          <w:rFonts w:ascii="Arial" w:hAnsi="Arial"/>
          <w:bCs/>
          <w:sz w:val="24"/>
          <w:lang w:val="es-CO"/>
        </w:rPr>
        <w:t>CentralGuard</w:t>
      </w:r>
      <w:proofErr w:type="spellEnd"/>
      <w:r w:rsidRPr="00DC3EB7">
        <w:rPr>
          <w:rFonts w:ascii="Arial" w:hAnsi="Arial"/>
          <w:bCs/>
          <w:sz w:val="24"/>
          <w:lang w:val="es-CO"/>
        </w:rPr>
        <w:t xml:space="preserve"> es una plataforma de gestión de seguridad y vigilancia que facilita el control de accesos, el registro de novedades y la administración de las operaciones d</w:t>
      </w:r>
      <w:r w:rsidRPr="00DC3EB7">
        <w:rPr>
          <w:rFonts w:ascii="Arial" w:hAnsi="Arial"/>
          <w:bCs/>
          <w:sz w:val="24"/>
          <w:lang w:val="es-CO"/>
        </w:rPr>
        <w:t>el personal de seguridad</w:t>
      </w:r>
    </w:p>
    <w:p w14:paraId="21513B2A" w14:textId="77777777" w:rsidR="00205557" w:rsidRPr="00DC3EB7" w:rsidRDefault="00DC3EB7">
      <w:pPr>
        <w:spacing w:after="120"/>
        <w:rPr>
          <w:bCs/>
        </w:rPr>
      </w:pPr>
      <w:r w:rsidRPr="00DC3EB7">
        <w:rPr>
          <w:rFonts w:ascii="Arial" w:hAnsi="Arial"/>
          <w:bCs/>
          <w:sz w:val="24"/>
        </w:rPr>
        <w:t xml:space="preserve">2.2 </w:t>
      </w:r>
      <w:proofErr w:type="spellStart"/>
      <w:r w:rsidRPr="00DC3EB7">
        <w:rPr>
          <w:rFonts w:ascii="Arial" w:hAnsi="Arial"/>
          <w:bCs/>
          <w:sz w:val="24"/>
        </w:rPr>
        <w:t>Funciones</w:t>
      </w:r>
      <w:proofErr w:type="spellEnd"/>
      <w:r w:rsidRPr="00DC3EB7">
        <w:rPr>
          <w:rFonts w:ascii="Arial" w:hAnsi="Arial"/>
          <w:bCs/>
          <w:sz w:val="24"/>
        </w:rPr>
        <w:t xml:space="preserve"> del </w:t>
      </w:r>
      <w:proofErr w:type="spellStart"/>
      <w:r w:rsidRPr="00DC3EB7">
        <w:rPr>
          <w:rFonts w:ascii="Arial" w:hAnsi="Arial"/>
          <w:bCs/>
          <w:sz w:val="24"/>
        </w:rPr>
        <w:t>producto</w:t>
      </w:r>
      <w:proofErr w:type="spellEnd"/>
    </w:p>
    <w:p w14:paraId="4457766D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Registro e inicio de sesión de usuarios</w:t>
      </w:r>
    </w:p>
    <w:p w14:paraId="6A6707F7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 xml:space="preserve">Control de </w:t>
      </w:r>
      <w:proofErr w:type="spellStart"/>
      <w:r w:rsidRPr="00DC3EB7">
        <w:rPr>
          <w:rFonts w:ascii="Arial" w:hAnsi="Arial"/>
          <w:bCs/>
          <w:sz w:val="24"/>
        </w:rPr>
        <w:t>acceso</w:t>
      </w:r>
      <w:proofErr w:type="spellEnd"/>
      <w:r w:rsidRPr="00DC3EB7">
        <w:rPr>
          <w:rFonts w:ascii="Arial" w:hAnsi="Arial"/>
          <w:bCs/>
          <w:sz w:val="24"/>
        </w:rPr>
        <w:t xml:space="preserve"> </w:t>
      </w:r>
      <w:proofErr w:type="spellStart"/>
      <w:r w:rsidRPr="00DC3EB7">
        <w:rPr>
          <w:rFonts w:ascii="Arial" w:hAnsi="Arial"/>
          <w:bCs/>
          <w:sz w:val="24"/>
        </w:rPr>
        <w:t>mediante</w:t>
      </w:r>
      <w:proofErr w:type="spellEnd"/>
      <w:r w:rsidRPr="00DC3EB7">
        <w:rPr>
          <w:rFonts w:ascii="Arial" w:hAnsi="Arial"/>
          <w:bCs/>
          <w:sz w:val="24"/>
        </w:rPr>
        <w:t xml:space="preserve"> roles</w:t>
      </w:r>
    </w:p>
    <w:p w14:paraId="0DA97CCE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Registro y control de accesos</w:t>
      </w:r>
    </w:p>
    <w:p w14:paraId="3A2597CB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Gestión de novedades</w:t>
      </w:r>
    </w:p>
    <w:p w14:paraId="4F3D1FFC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Administración de rondas y minutas</w:t>
      </w:r>
    </w:p>
    <w:p w14:paraId="7700ED32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Gestión de empleados</w:t>
      </w:r>
    </w:p>
    <w:p w14:paraId="79989185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Gestión de equipos</w:t>
      </w:r>
    </w:p>
    <w:p w14:paraId="6D138CFB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Progr</w:t>
      </w:r>
      <w:r w:rsidRPr="00DC3EB7">
        <w:rPr>
          <w:rFonts w:ascii="Arial" w:hAnsi="Arial"/>
          <w:bCs/>
          <w:sz w:val="24"/>
        </w:rPr>
        <w:t>amación de turnos</w:t>
      </w:r>
    </w:p>
    <w:p w14:paraId="22146828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Registro de objetos perdidos</w:t>
      </w:r>
    </w:p>
    <w:p w14:paraId="03EC7A76" w14:textId="77777777" w:rsidR="00205557" w:rsidRPr="00DC3EB7" w:rsidRDefault="00DC3EB7">
      <w:pPr>
        <w:pStyle w:val="Listaconvietas"/>
        <w:spacing w:after="60"/>
        <w:rPr>
          <w:bCs/>
        </w:rPr>
      </w:pPr>
      <w:r w:rsidRPr="00DC3EB7">
        <w:rPr>
          <w:rFonts w:ascii="Arial" w:hAnsi="Arial"/>
          <w:bCs/>
          <w:sz w:val="24"/>
        </w:rPr>
        <w:t>Historial y generación de reportes</w:t>
      </w:r>
    </w:p>
    <w:p w14:paraId="2222AFA0" w14:textId="1B00CE85" w:rsidR="00205557" w:rsidRDefault="00205557">
      <w:pPr>
        <w:spacing w:after="120"/>
        <w:rPr>
          <w:bCs/>
        </w:rPr>
      </w:pPr>
    </w:p>
    <w:p w14:paraId="08FF8E6D" w14:textId="77777777" w:rsidR="00DC3EB7" w:rsidRPr="00DC3EB7" w:rsidRDefault="00DC3EB7">
      <w:pPr>
        <w:spacing w:after="120"/>
        <w:rPr>
          <w:bCs/>
        </w:rPr>
      </w:pPr>
    </w:p>
    <w:p w14:paraId="27B84DCA" w14:textId="77777777" w:rsidR="00205557" w:rsidRPr="00DC3EB7" w:rsidRDefault="00DC3EB7">
      <w:pPr>
        <w:spacing w:after="120"/>
        <w:rPr>
          <w:bCs/>
        </w:rPr>
      </w:pPr>
      <w:r w:rsidRPr="00DC3EB7">
        <w:rPr>
          <w:rFonts w:ascii="Arial" w:hAnsi="Arial"/>
          <w:bCs/>
          <w:sz w:val="24"/>
        </w:rPr>
        <w:lastRenderedPageBreak/>
        <w:t>2.3 Usuarios del sistema</w:t>
      </w:r>
    </w:p>
    <w:p w14:paraId="648D0EDB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Vigilante: </w:t>
      </w:r>
      <w:r w:rsidRPr="00DC3EB7">
        <w:rPr>
          <w:rFonts w:ascii="Arial" w:hAnsi="Arial"/>
          <w:bCs/>
          <w:sz w:val="24"/>
          <w:lang w:val="es-CO"/>
        </w:rPr>
        <w:t>Registra accesos, novedades y rondas</w:t>
      </w:r>
    </w:p>
    <w:p w14:paraId="127FC48C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Supervisor: </w:t>
      </w:r>
      <w:r w:rsidRPr="00DC3EB7">
        <w:rPr>
          <w:rFonts w:ascii="Arial" w:hAnsi="Arial"/>
          <w:bCs/>
          <w:sz w:val="24"/>
          <w:lang w:val="es-CO"/>
        </w:rPr>
        <w:t>Supervisa novedades, rondas y reportes</w:t>
      </w:r>
    </w:p>
    <w:p w14:paraId="4AA3F24B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Administrador: </w:t>
      </w:r>
      <w:r w:rsidRPr="00DC3EB7">
        <w:rPr>
          <w:rFonts w:ascii="Arial" w:hAnsi="Arial"/>
          <w:bCs/>
          <w:sz w:val="24"/>
          <w:lang w:val="es-CO"/>
        </w:rPr>
        <w:t xml:space="preserve">Gestiona usuarios, </w:t>
      </w:r>
      <w:r w:rsidRPr="00DC3EB7">
        <w:rPr>
          <w:rFonts w:ascii="Arial" w:hAnsi="Arial"/>
          <w:bCs/>
          <w:sz w:val="24"/>
          <w:lang w:val="es-CO"/>
        </w:rPr>
        <w:t>empleados y configuraciones del sistema</w:t>
      </w:r>
    </w:p>
    <w:p w14:paraId="0E93135F" w14:textId="77777777" w:rsidR="00205557" w:rsidRPr="00DC3EB7" w:rsidRDefault="00205557">
      <w:pPr>
        <w:spacing w:after="120"/>
        <w:rPr>
          <w:bCs/>
          <w:lang w:val="es-CO"/>
        </w:rPr>
      </w:pPr>
    </w:p>
    <w:p w14:paraId="3B5ADB1C" w14:textId="77777777" w:rsidR="00205557" w:rsidRPr="00DC3EB7" w:rsidRDefault="00DC3EB7">
      <w:pPr>
        <w:spacing w:after="120"/>
        <w:rPr>
          <w:bCs/>
        </w:rPr>
      </w:pPr>
      <w:r w:rsidRPr="00DC3EB7">
        <w:rPr>
          <w:rFonts w:ascii="Arial" w:hAnsi="Arial"/>
          <w:bCs/>
          <w:sz w:val="24"/>
        </w:rPr>
        <w:t xml:space="preserve">2.4 </w:t>
      </w:r>
      <w:proofErr w:type="spellStart"/>
      <w:r w:rsidRPr="00DC3EB7">
        <w:rPr>
          <w:rFonts w:ascii="Arial" w:hAnsi="Arial"/>
          <w:bCs/>
          <w:sz w:val="24"/>
        </w:rPr>
        <w:t>Restricciones</w:t>
      </w:r>
      <w:proofErr w:type="spellEnd"/>
    </w:p>
    <w:p w14:paraId="27949279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Solo los administradores pueden modificar usuarios</w:t>
      </w:r>
    </w:p>
    <w:p w14:paraId="09C3E282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Los vigilantes no pueden eliminar registros históricos</w:t>
      </w:r>
    </w:p>
    <w:p w14:paraId="3AD551B2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Se requiere autenticación para acceder al sistema</w:t>
      </w:r>
    </w:p>
    <w:p w14:paraId="24ABE38C" w14:textId="77777777" w:rsidR="00205557" w:rsidRPr="00DC3EB7" w:rsidRDefault="00DC3EB7">
      <w:pPr>
        <w:pStyle w:val="Listaconvietas"/>
        <w:spacing w:after="6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Se requiere conexión a internet para acce</w:t>
      </w:r>
      <w:r w:rsidRPr="00DC3EB7">
        <w:rPr>
          <w:rFonts w:ascii="Arial" w:hAnsi="Arial"/>
          <w:bCs/>
          <w:sz w:val="24"/>
          <w:lang w:val="es-CO"/>
        </w:rPr>
        <w:t>der a la plataforma</w:t>
      </w:r>
    </w:p>
    <w:p w14:paraId="71452914" w14:textId="77777777" w:rsidR="00205557" w:rsidRPr="00DC3EB7" w:rsidRDefault="00205557">
      <w:pPr>
        <w:spacing w:after="240"/>
        <w:rPr>
          <w:bCs/>
          <w:lang w:val="es-CO"/>
        </w:rPr>
      </w:pPr>
    </w:p>
    <w:p w14:paraId="0545DF74" w14:textId="77777777" w:rsidR="00205557" w:rsidRPr="00DC3EB7" w:rsidRDefault="00DC3EB7">
      <w:pPr>
        <w:spacing w:after="240"/>
        <w:rPr>
          <w:bCs/>
        </w:rPr>
      </w:pPr>
      <w:r w:rsidRPr="00DC3EB7">
        <w:rPr>
          <w:rFonts w:ascii="Arial" w:hAnsi="Arial"/>
          <w:bCs/>
          <w:sz w:val="24"/>
        </w:rPr>
        <w:t>3. Requerimientos Funcionales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1CF7745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49A09E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7BD06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RF-01</w:t>
            </w:r>
          </w:p>
        </w:tc>
      </w:tr>
      <w:tr w:rsidR="00205557" w:rsidRPr="00DC3EB7" w14:paraId="15318D9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C37BEF1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A5155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Registro de usuarios</w:t>
            </w:r>
          </w:p>
        </w:tc>
      </w:tr>
      <w:tr w:rsidR="00205557" w:rsidRPr="00DC3EB7" w14:paraId="41879F6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912B167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2C8F7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Permitir registro de usuarios</w:t>
            </w:r>
          </w:p>
        </w:tc>
      </w:tr>
      <w:tr w:rsidR="00205557" w:rsidRPr="00DC3EB7" w14:paraId="5042FA0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AFB9CA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B5386F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 xml:space="preserve">El sistema debe permitir el registro </w:t>
            </w:r>
            <w:r w:rsidRPr="00DC3EB7">
              <w:rPr>
                <w:rFonts w:ascii="Arial" w:hAnsi="Arial"/>
                <w:bCs/>
                <w:sz w:val="24"/>
                <w:lang w:val="es-CO"/>
              </w:rPr>
              <w:t>mediante usuario y contraseña</w:t>
            </w:r>
          </w:p>
        </w:tc>
      </w:tr>
      <w:tr w:rsidR="00205557" w:rsidRPr="00DC3EB7" w14:paraId="756466D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47DBF9F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2D06A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RNF-01, RNF-02</w:t>
            </w:r>
          </w:p>
        </w:tc>
      </w:tr>
      <w:tr w:rsidR="00205557" w:rsidRPr="00DC3EB7" w14:paraId="4C7CEE59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7C9445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4F33A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6FD0A92A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1149225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2F6B27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2A0D3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RF-02</w:t>
            </w:r>
          </w:p>
        </w:tc>
      </w:tr>
      <w:tr w:rsidR="00205557" w:rsidRPr="00DC3EB7" w14:paraId="4B92B77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DB62729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093068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Inicio de sesión</w:t>
            </w:r>
          </w:p>
        </w:tc>
      </w:tr>
      <w:tr w:rsidR="00205557" w:rsidRPr="00DC3EB7" w14:paraId="6B04E50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694EDC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71CE5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Permitir autenticación</w:t>
            </w:r>
          </w:p>
        </w:tc>
      </w:tr>
      <w:tr w:rsidR="00205557" w:rsidRPr="00DC3EB7" w14:paraId="11079BD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5D2EAB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83A96C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validará credenciales y rol del usuario</w:t>
            </w:r>
          </w:p>
        </w:tc>
      </w:tr>
      <w:tr w:rsidR="00205557" w:rsidRPr="00DC3EB7" w14:paraId="52AA79C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BF2F1B4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2F7BB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RNF-01, RNF-03</w:t>
            </w:r>
          </w:p>
        </w:tc>
      </w:tr>
      <w:tr w:rsidR="00205557" w:rsidRPr="00DC3EB7" w14:paraId="0CC6FCC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10F37CF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DD02F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48DBD8F9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4DC502C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51FA64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lastRenderedPageBreak/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3A686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RF-03</w:t>
            </w:r>
          </w:p>
        </w:tc>
      </w:tr>
      <w:tr w:rsidR="00205557" w:rsidRPr="00DC3EB7" w14:paraId="5FA8DF6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A0761D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40F94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Gestión de roles</w:t>
            </w:r>
          </w:p>
        </w:tc>
      </w:tr>
      <w:tr w:rsidR="00205557" w:rsidRPr="00DC3EB7" w14:paraId="3387899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C8F69D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DCBE9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Administrar permisos</w:t>
            </w:r>
          </w:p>
        </w:tc>
      </w:tr>
      <w:tr w:rsidR="00205557" w:rsidRPr="00DC3EB7" w14:paraId="69F7926D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1B5E8D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B2D739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asignar y gestionar roles de Administrador, Supervisor y Vigilante</w:t>
            </w:r>
          </w:p>
        </w:tc>
      </w:tr>
      <w:tr w:rsidR="00205557" w:rsidRPr="00DC3EB7" w14:paraId="332B0C6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9B94EF1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164A3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RNF-02</w:t>
            </w:r>
          </w:p>
        </w:tc>
      </w:tr>
      <w:tr w:rsidR="00205557" w:rsidRPr="00DC3EB7" w14:paraId="18C963D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588C4F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F9B60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01081084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26E4284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D6E5087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1403D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RF-04</w:t>
            </w:r>
          </w:p>
        </w:tc>
      </w:tr>
      <w:tr w:rsidR="00205557" w:rsidRPr="00DC3EB7" w14:paraId="39760D7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9EB2EC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6F289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Gestión de usuarios</w:t>
            </w:r>
          </w:p>
        </w:tc>
      </w:tr>
      <w:tr w:rsidR="00205557" w:rsidRPr="00DC3EB7" w14:paraId="3BC914D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0EE6C04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B27F4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Administrar usuarios</w:t>
            </w:r>
          </w:p>
        </w:tc>
      </w:tr>
      <w:tr w:rsidR="00205557" w:rsidRPr="00DC3EB7" w14:paraId="61F69DA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C30755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113A4E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crear, editar, activar y desactivar usuarios</w:t>
            </w:r>
          </w:p>
        </w:tc>
      </w:tr>
      <w:tr w:rsidR="00205557" w:rsidRPr="00DC3EB7" w14:paraId="010EB48A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4D0BB96F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D5AB0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</w:t>
            </w:r>
            <w:r w:rsidRPr="00DC3EB7">
              <w:rPr>
                <w:rFonts w:ascii="Arial" w:hAnsi="Arial"/>
                <w:bCs/>
                <w:sz w:val="24"/>
              </w:rPr>
              <w:t>-02</w:t>
            </w:r>
          </w:p>
        </w:tc>
      </w:tr>
      <w:tr w:rsidR="00205557" w:rsidRPr="00DC3EB7" w14:paraId="38CCE73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C30BDD1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EED0C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27CF9EBF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51DA4FA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309D6D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3943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RF-05</w:t>
            </w:r>
          </w:p>
        </w:tc>
      </w:tr>
      <w:tr w:rsidR="00205557" w:rsidRPr="00DC3EB7" w14:paraId="141CF02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F2ED10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15A9B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Registro de accesos</w:t>
            </w:r>
          </w:p>
        </w:tc>
      </w:tr>
      <w:tr w:rsidR="00205557" w:rsidRPr="00DC3EB7" w14:paraId="079106D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536E39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C6D2C8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Controlar ingresos y salidas</w:t>
            </w:r>
          </w:p>
        </w:tc>
      </w:tr>
      <w:tr w:rsidR="00205557" w:rsidRPr="00DC3EB7" w14:paraId="11CC777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1C04B2F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112530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 xml:space="preserve">El sistema permitirá registrar ingresos y </w:t>
            </w:r>
            <w:r w:rsidRPr="00DC3EB7">
              <w:rPr>
                <w:rFonts w:ascii="Arial" w:hAnsi="Arial"/>
                <w:bCs/>
                <w:sz w:val="24"/>
                <w:lang w:val="es-CO"/>
              </w:rPr>
              <w:t>salidas de visitantes, residentes y contratistas</w:t>
            </w:r>
          </w:p>
        </w:tc>
      </w:tr>
      <w:tr w:rsidR="00205557" w:rsidRPr="00DC3EB7" w14:paraId="5FB4141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C1089BD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81129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RNF-05</w:t>
            </w:r>
          </w:p>
        </w:tc>
      </w:tr>
      <w:tr w:rsidR="00205557" w:rsidRPr="00DC3EB7" w14:paraId="70C4217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A735DE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E6D69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2F45E486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3B217F6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75CA50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32ACF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RF-06</w:t>
            </w:r>
          </w:p>
        </w:tc>
      </w:tr>
      <w:tr w:rsidR="00205557" w:rsidRPr="00DC3EB7" w14:paraId="7B18BCF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F20805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lastRenderedPageBreak/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E728E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Consulta de accesos</w:t>
            </w:r>
          </w:p>
        </w:tc>
      </w:tr>
      <w:tr w:rsidR="00205557" w:rsidRPr="00DC3EB7" w14:paraId="2FC785A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F175A6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F309B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Consultar registros</w:t>
            </w:r>
          </w:p>
        </w:tc>
      </w:tr>
      <w:tr w:rsidR="00205557" w:rsidRPr="00DC3EB7" w14:paraId="2190002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45FDE1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D71010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consultar el historial de accesos mediante filtros</w:t>
            </w:r>
          </w:p>
        </w:tc>
      </w:tr>
      <w:tr w:rsidR="00205557" w:rsidRPr="00DC3EB7" w14:paraId="1A2827E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C62461D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2882A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RNF-05</w:t>
            </w:r>
          </w:p>
        </w:tc>
      </w:tr>
      <w:tr w:rsidR="00205557" w:rsidRPr="00DC3EB7" w14:paraId="2F97DF9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18F21A9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0AFCF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Media</w:t>
            </w:r>
          </w:p>
        </w:tc>
      </w:tr>
    </w:tbl>
    <w:p w14:paraId="70692C05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5938430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DCAB44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73CACF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RF-07</w:t>
            </w:r>
          </w:p>
        </w:tc>
      </w:tr>
      <w:tr w:rsidR="00205557" w:rsidRPr="00DC3EB7" w14:paraId="7360C64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E718AD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 xml:space="preserve">Nombre del </w:t>
            </w:r>
            <w:r w:rsidRPr="00DC3EB7">
              <w:rPr>
                <w:rFonts w:ascii="Arial" w:hAnsi="Arial"/>
                <w:bCs/>
                <w:sz w:val="24"/>
              </w:rPr>
              <w:t>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E72AC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Gestión de novedades</w:t>
            </w:r>
          </w:p>
        </w:tc>
      </w:tr>
      <w:tr w:rsidR="00205557" w:rsidRPr="00DC3EB7" w14:paraId="5491862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2A324D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C891E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Registrar novedades</w:t>
            </w:r>
          </w:p>
        </w:tc>
      </w:tr>
      <w:tr w:rsidR="00205557" w:rsidRPr="00DC3EB7" w14:paraId="4792462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DD3A9EE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2AF8A8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registrar novedades clasificadas por tipo y nivel de gravedad</w:t>
            </w:r>
          </w:p>
        </w:tc>
      </w:tr>
      <w:tr w:rsidR="00205557" w:rsidRPr="00DC3EB7" w14:paraId="786DA21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1995EFE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DE0B8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RNF-06</w:t>
            </w:r>
          </w:p>
        </w:tc>
      </w:tr>
      <w:tr w:rsidR="00205557" w:rsidRPr="00DC3EB7" w14:paraId="56E7CFDD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0F06151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D217CC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</w:t>
            </w:r>
            <w:r w:rsidRPr="00DC3EB7">
              <w:rPr>
                <w:rFonts w:ascii="Arial" w:hAnsi="Arial"/>
                <w:bCs/>
                <w:sz w:val="24"/>
              </w:rPr>
              <w:t>lta</w:t>
            </w:r>
          </w:p>
        </w:tc>
      </w:tr>
    </w:tbl>
    <w:p w14:paraId="161E3A90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093D9D0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0B961A8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E43E7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RF-08</w:t>
            </w:r>
          </w:p>
        </w:tc>
      </w:tr>
      <w:tr w:rsidR="00205557" w:rsidRPr="00DC3EB7" w14:paraId="4D93FA83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BBCB1D7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FF4F5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Gestión de rondas</w:t>
            </w:r>
          </w:p>
        </w:tc>
      </w:tr>
      <w:tr w:rsidR="00205557" w:rsidRPr="00DC3EB7" w14:paraId="742932A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40FE485F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2B3F5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Control de rondas</w:t>
            </w:r>
          </w:p>
        </w:tc>
      </w:tr>
      <w:tr w:rsidR="00205557" w:rsidRPr="00DC3EB7" w14:paraId="2C6CA5C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B8A543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CCB5F1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registrar rondas de vigilancia y observaciones asociadas</w:t>
            </w:r>
          </w:p>
        </w:tc>
      </w:tr>
      <w:tr w:rsidR="00205557" w:rsidRPr="00DC3EB7" w14:paraId="1CD9434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F21C612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B8928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RNF-05</w:t>
            </w:r>
          </w:p>
        </w:tc>
      </w:tr>
      <w:tr w:rsidR="00205557" w:rsidRPr="00DC3EB7" w14:paraId="181C23B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55F670D4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5348C8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Media</w:t>
            </w:r>
          </w:p>
        </w:tc>
      </w:tr>
    </w:tbl>
    <w:p w14:paraId="0A92A4AF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45E39E5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6C47D74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0DA79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RF-09</w:t>
            </w:r>
          </w:p>
        </w:tc>
      </w:tr>
      <w:tr w:rsidR="00205557" w:rsidRPr="00DC3EB7" w14:paraId="50B66E8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483DDF1F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A5839A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Gestión de empleados</w:t>
            </w:r>
          </w:p>
        </w:tc>
      </w:tr>
      <w:tr w:rsidR="00205557" w:rsidRPr="00DC3EB7" w14:paraId="0B9CCF4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1BB2B1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715A2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Administrar personal</w:t>
            </w:r>
          </w:p>
        </w:tc>
      </w:tr>
      <w:tr w:rsidR="00205557" w:rsidRPr="00DC3EB7" w14:paraId="678B913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9C9D033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lastRenderedPageBreak/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44FC2F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 xml:space="preserve">El sistema </w:t>
            </w:r>
            <w:r w:rsidRPr="00DC3EB7">
              <w:rPr>
                <w:rFonts w:ascii="Arial" w:hAnsi="Arial"/>
                <w:bCs/>
                <w:sz w:val="24"/>
                <w:lang w:val="es-CO"/>
              </w:rPr>
              <w:t>permitirá registrar y consultar información de empleados de seguridad</w:t>
            </w:r>
          </w:p>
        </w:tc>
      </w:tr>
      <w:tr w:rsidR="00205557" w:rsidRPr="00DC3EB7" w14:paraId="3F031B7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04E7B16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D4FD39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RNF-06</w:t>
            </w:r>
          </w:p>
        </w:tc>
      </w:tr>
      <w:tr w:rsidR="00205557" w:rsidRPr="00DC3EB7" w14:paraId="0515D7F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5429BEB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647CD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Alta</w:t>
            </w:r>
          </w:p>
        </w:tc>
      </w:tr>
    </w:tbl>
    <w:p w14:paraId="320AD761" w14:textId="77777777" w:rsidR="00205557" w:rsidRPr="00DC3EB7" w:rsidRDefault="00205557">
      <w:pPr>
        <w:spacing w:after="240"/>
        <w:rPr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05557" w:rsidRPr="00DC3EB7" w14:paraId="65DD5CA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4F56400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Identificación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0A43F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RF-10</w:t>
            </w:r>
          </w:p>
        </w:tc>
      </w:tr>
      <w:tr w:rsidR="00205557" w:rsidRPr="00DC3EB7" w14:paraId="77CD6A2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8374B6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Nombre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55849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Generación de reportes</w:t>
            </w:r>
          </w:p>
        </w:tc>
      </w:tr>
      <w:tr w:rsidR="00205557" w:rsidRPr="00DC3EB7" w14:paraId="23112753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1E6E4265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Características: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F5E9A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Expor</w:t>
            </w:r>
            <w:r w:rsidRPr="00DC3EB7">
              <w:rPr>
                <w:rFonts w:ascii="Arial" w:hAnsi="Arial"/>
                <w:bCs/>
                <w:sz w:val="24"/>
              </w:rPr>
              <w:t>tar reportes</w:t>
            </w:r>
          </w:p>
        </w:tc>
      </w:tr>
      <w:tr w:rsidR="00205557" w:rsidRPr="00DC3EB7" w14:paraId="2642984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41E6076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Descripción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676961" w14:textId="77777777" w:rsidR="00205557" w:rsidRPr="00DC3EB7" w:rsidRDefault="00DC3EB7">
            <w:pPr>
              <w:spacing w:before="40" w:after="40"/>
              <w:rPr>
                <w:bCs/>
                <w:lang w:val="es-CO"/>
              </w:rPr>
            </w:pPr>
            <w:r w:rsidRPr="00DC3EB7">
              <w:rPr>
                <w:rFonts w:ascii="Arial" w:hAnsi="Arial"/>
                <w:bCs/>
                <w:sz w:val="24"/>
                <w:lang w:val="es-CO"/>
              </w:rPr>
              <w:t>El sistema permitirá generar reportes de accesos, novedades, rondas y actividades operativas</w:t>
            </w:r>
          </w:p>
        </w:tc>
      </w:tr>
      <w:tr w:rsidR="00205557" w:rsidRPr="00DC3EB7" w14:paraId="5EEF99AD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63D81D13" w14:textId="77777777" w:rsidR="00205557" w:rsidRPr="00DC3EB7" w:rsidRDefault="00DC3EB7">
            <w:pPr>
              <w:spacing w:before="40" w:after="40"/>
              <w:rPr>
                <w:bCs/>
              </w:rPr>
            </w:pPr>
            <w:proofErr w:type="spellStart"/>
            <w:r w:rsidRPr="00DC3EB7">
              <w:rPr>
                <w:rFonts w:ascii="Arial" w:hAnsi="Arial"/>
                <w:bCs/>
                <w:sz w:val="24"/>
              </w:rPr>
              <w:t>Requerimiento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 xml:space="preserve"> NO </w:t>
            </w:r>
            <w:proofErr w:type="spellStart"/>
            <w:r w:rsidRPr="00DC3EB7">
              <w:rPr>
                <w:rFonts w:ascii="Arial" w:hAnsi="Arial"/>
                <w:bCs/>
                <w:sz w:val="24"/>
              </w:rPr>
              <w:t>funcional</w:t>
            </w:r>
            <w:proofErr w:type="spellEnd"/>
            <w:r w:rsidRPr="00DC3EB7">
              <w:rPr>
                <w:rFonts w:ascii="Arial" w:hAnsi="Arial"/>
                <w:bCs/>
                <w:sz w:val="24"/>
              </w:rPr>
              <w:t>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E060D4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RNF-07</w:t>
            </w:r>
          </w:p>
        </w:tc>
      </w:tr>
      <w:tr w:rsidR="00205557" w:rsidRPr="00DC3EB7" w14:paraId="2975605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28E77B02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Prioridad del requerimiento: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66CA8D" w14:textId="77777777" w:rsidR="00205557" w:rsidRPr="00DC3EB7" w:rsidRDefault="00DC3EB7">
            <w:pPr>
              <w:spacing w:before="40" w:after="40"/>
              <w:rPr>
                <w:bCs/>
              </w:rPr>
            </w:pPr>
            <w:r w:rsidRPr="00DC3EB7">
              <w:rPr>
                <w:rFonts w:ascii="Arial" w:hAnsi="Arial"/>
                <w:bCs/>
                <w:sz w:val="24"/>
              </w:rPr>
              <w:t>Media</w:t>
            </w:r>
          </w:p>
        </w:tc>
      </w:tr>
    </w:tbl>
    <w:p w14:paraId="16FE7ACC" w14:textId="77777777" w:rsidR="00205557" w:rsidRPr="00DC3EB7" w:rsidRDefault="00205557">
      <w:pPr>
        <w:spacing w:after="240"/>
        <w:rPr>
          <w:bCs/>
        </w:rPr>
      </w:pPr>
    </w:p>
    <w:p w14:paraId="3BB9A1A0" w14:textId="77777777" w:rsidR="00205557" w:rsidRPr="00DC3EB7" w:rsidRDefault="00DC3EB7">
      <w:pPr>
        <w:spacing w:after="240"/>
        <w:rPr>
          <w:bCs/>
        </w:rPr>
      </w:pPr>
      <w:r w:rsidRPr="00DC3EB7">
        <w:rPr>
          <w:rFonts w:ascii="Arial" w:hAnsi="Arial"/>
          <w:bCs/>
          <w:sz w:val="24"/>
        </w:rPr>
        <w:t>4. Requerimientos No Funcionales</w:t>
      </w:r>
    </w:p>
    <w:p w14:paraId="5B7A55D5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 xml:space="preserve">RNF-01: Las contraseñas deben almacenarse cifradas mediante </w:t>
      </w:r>
      <w:proofErr w:type="spellStart"/>
      <w:r w:rsidRPr="00DC3EB7">
        <w:rPr>
          <w:rFonts w:ascii="Arial" w:hAnsi="Arial"/>
          <w:bCs/>
          <w:sz w:val="24"/>
          <w:lang w:val="es-CO"/>
        </w:rPr>
        <w:t>bcrypt</w:t>
      </w:r>
      <w:proofErr w:type="spellEnd"/>
    </w:p>
    <w:p w14:paraId="7F3BBCFE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RNF-02: El sistema debe implementar control de acceso basado en roles</w:t>
      </w:r>
    </w:p>
    <w:p w14:paraId="31CE5CB4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RNF-03: Toda la comunicación debe realizarse mediante HTTPS</w:t>
      </w:r>
    </w:p>
    <w:p w14:paraId="54C725C1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RNF-04: El sistema deberá registrar auditoría de acciones c</w:t>
      </w:r>
      <w:r w:rsidRPr="00DC3EB7">
        <w:rPr>
          <w:rFonts w:ascii="Arial" w:hAnsi="Arial"/>
          <w:bCs/>
          <w:sz w:val="24"/>
          <w:lang w:val="es-CO"/>
        </w:rPr>
        <w:t>ríticas realizadas por los usuarios</w:t>
      </w:r>
    </w:p>
    <w:p w14:paraId="77003813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RNF-05: El sistema debe responder en menos de 3 segundos</w:t>
      </w:r>
    </w:p>
    <w:p w14:paraId="5E741E5F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RNF-06: El sistema deberá garantizar la integridad de la información almacenada en la base de datos</w:t>
      </w:r>
    </w:p>
    <w:p w14:paraId="27BE0AE3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RNF-07: El sistema debe tener disponibilidad mínima del 99%</w:t>
      </w:r>
    </w:p>
    <w:p w14:paraId="40B48147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</w:t>
      </w:r>
      <w:r w:rsidRPr="00DC3EB7">
        <w:rPr>
          <w:rFonts w:ascii="Arial" w:hAnsi="Arial"/>
          <w:bCs/>
          <w:sz w:val="24"/>
          <w:lang w:val="es-CO"/>
        </w:rPr>
        <w:t>-08: La interfaz debe ser intuitiva y fácil de usar</w:t>
      </w:r>
    </w:p>
    <w:p w14:paraId="67D06053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RNF-09: El sistema debe funcionar en navegadores modernos</w:t>
      </w:r>
    </w:p>
    <w:p w14:paraId="400C40B2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RNF-10: La plataforma debe soportar crecimiento de usuarios</w:t>
      </w:r>
    </w:p>
    <w:p w14:paraId="311ABFC3" w14:textId="4F07915C" w:rsidR="00205557" w:rsidRDefault="00205557">
      <w:pPr>
        <w:spacing w:after="240"/>
        <w:rPr>
          <w:bCs/>
          <w:lang w:val="es-CO"/>
        </w:rPr>
      </w:pPr>
    </w:p>
    <w:p w14:paraId="7060653D" w14:textId="3D18C7CD" w:rsidR="00DC3EB7" w:rsidRDefault="00DC3EB7">
      <w:pPr>
        <w:spacing w:after="240"/>
        <w:rPr>
          <w:bCs/>
          <w:lang w:val="es-CO"/>
        </w:rPr>
      </w:pPr>
    </w:p>
    <w:p w14:paraId="7AB5DA03" w14:textId="77777777" w:rsidR="00DC3EB7" w:rsidRPr="00DC3EB7" w:rsidRDefault="00DC3EB7">
      <w:pPr>
        <w:spacing w:after="240"/>
        <w:rPr>
          <w:bCs/>
          <w:lang w:val="es-CO"/>
        </w:rPr>
      </w:pPr>
    </w:p>
    <w:p w14:paraId="6A3B602C" w14:textId="77777777" w:rsidR="00205557" w:rsidRPr="00DC3EB7" w:rsidRDefault="00DC3EB7">
      <w:pPr>
        <w:spacing w:after="24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lastRenderedPageBreak/>
        <w:t>5. Casos de Uso (Resumen)</w:t>
      </w:r>
    </w:p>
    <w:p w14:paraId="02E56B01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CU-01: Iniciar sesión</w:t>
      </w:r>
    </w:p>
    <w:p w14:paraId="3646B1DF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CU-02: Gestionar usuarios</w:t>
      </w:r>
    </w:p>
    <w:p w14:paraId="51228DCE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CU-03: Gestionar roles</w:t>
      </w:r>
    </w:p>
    <w:p w14:paraId="35A707DB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CU-04: Registrar acceso</w:t>
      </w:r>
    </w:p>
    <w:p w14:paraId="63E5253D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CU-05: Consultar accesos</w:t>
      </w:r>
    </w:p>
    <w:p w14:paraId="68D27657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CU-06: Registrar novedad</w:t>
      </w:r>
    </w:p>
    <w:p w14:paraId="6D12D7FF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CU-07: Registrar ronda</w:t>
      </w:r>
    </w:p>
    <w:p w14:paraId="06F53D2A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CU-08: Gestionar empleados</w:t>
      </w:r>
    </w:p>
    <w:p w14:paraId="09381A8D" w14:textId="77777777" w:rsidR="00205557" w:rsidRPr="00DC3EB7" w:rsidRDefault="00DC3EB7">
      <w:pPr>
        <w:spacing w:after="80"/>
        <w:rPr>
          <w:bCs/>
          <w:lang w:val="es-CO"/>
        </w:rPr>
      </w:pPr>
      <w:r w:rsidRPr="00DC3EB7">
        <w:rPr>
          <w:rFonts w:ascii="Arial" w:hAnsi="Arial"/>
          <w:bCs/>
          <w:sz w:val="24"/>
          <w:lang w:val="es-CO"/>
        </w:rPr>
        <w:t>CU-09: Generar reportes</w:t>
      </w:r>
    </w:p>
    <w:sectPr w:rsidR="00205557" w:rsidRPr="00DC3E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557"/>
    <w:rsid w:val="0029639D"/>
    <w:rsid w:val="00326F90"/>
    <w:rsid w:val="00AA1D8D"/>
    <w:rsid w:val="00B47730"/>
    <w:rsid w:val="00CB0664"/>
    <w:rsid w:val="00DC3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1CBEBB"/>
  <w14:defaultImageDpi w14:val="300"/>
  <w15:docId w15:val="{9B558902-9164-4105-AE85-EF3D3CCB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Nezz .</cp:lastModifiedBy>
  <cp:revision>3</cp:revision>
  <dcterms:created xsi:type="dcterms:W3CDTF">2013-12-23T23:15:00Z</dcterms:created>
  <dcterms:modified xsi:type="dcterms:W3CDTF">2026-06-07T20:12:00Z</dcterms:modified>
  <cp:category/>
</cp:coreProperties>
</file>