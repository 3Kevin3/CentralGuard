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4CA13" w14:textId="77777777" w:rsidR="00C864D9" w:rsidRPr="00076BCD" w:rsidRDefault="00076BCD">
      <w:pPr>
        <w:pStyle w:val="Ttulo1"/>
        <w:jc w:val="center"/>
        <w:rPr>
          <w:rFonts w:ascii="Arial" w:hAnsi="Arial" w:cs="Arial"/>
          <w:color w:val="000000" w:themeColor="text1"/>
          <w:sz w:val="22"/>
          <w:szCs w:val="22"/>
        </w:rPr>
      </w:pPr>
      <w:r w:rsidRPr="00076BCD">
        <w:rPr>
          <w:rFonts w:ascii="Arial" w:hAnsi="Arial" w:cs="Arial"/>
          <w:color w:val="000000" w:themeColor="text1"/>
          <w:sz w:val="22"/>
          <w:szCs w:val="22"/>
        </w:rPr>
        <w:t>DOCUMENTO DE REQUERIMIENTOS DE SOFTWARE (SRS)</w:t>
      </w:r>
    </w:p>
    <w:p w14:paraId="77093050" w14:textId="77777777" w:rsidR="00C864D9" w:rsidRPr="00076BCD" w:rsidRDefault="00076BCD">
      <w:pPr>
        <w:rPr>
          <w:rFonts w:ascii="Arial" w:hAnsi="Arial" w:cs="Arial"/>
          <w:color w:val="000000" w:themeColor="text1"/>
        </w:rPr>
      </w:pPr>
      <w:r w:rsidRPr="00076BCD">
        <w:rPr>
          <w:rFonts w:ascii="Arial" w:hAnsi="Arial" w:cs="Arial"/>
          <w:b/>
          <w:color w:val="000000" w:themeColor="text1"/>
        </w:rPr>
        <w:t>Proyecto: CentralGuard</w:t>
      </w:r>
      <w:r w:rsidRPr="00076BCD">
        <w:rPr>
          <w:rFonts w:ascii="Arial" w:hAnsi="Arial" w:cs="Arial"/>
          <w:b/>
          <w:color w:val="000000" w:themeColor="text1"/>
        </w:rPr>
        <w:br/>
      </w:r>
      <w:r w:rsidRPr="00076BCD">
        <w:rPr>
          <w:rFonts w:ascii="Arial" w:hAnsi="Arial" w:cs="Arial"/>
          <w:color w:val="000000" w:themeColor="text1"/>
        </w:rPr>
        <w:t>Estándar IEEE 830-1998</w:t>
      </w:r>
    </w:p>
    <w:p w14:paraId="368F5F2E" w14:textId="77777777" w:rsidR="00C864D9" w:rsidRPr="00076BCD" w:rsidRDefault="00076BCD">
      <w:pPr>
        <w:pStyle w:val="Ttulo1"/>
        <w:rPr>
          <w:rFonts w:ascii="Arial" w:hAnsi="Arial" w:cs="Arial"/>
          <w:color w:val="000000" w:themeColor="text1"/>
          <w:sz w:val="22"/>
          <w:szCs w:val="22"/>
        </w:rPr>
      </w:pPr>
      <w:r w:rsidRPr="00076BCD">
        <w:rPr>
          <w:rFonts w:ascii="Arial" w:hAnsi="Arial" w:cs="Arial"/>
          <w:color w:val="000000" w:themeColor="text1"/>
          <w:sz w:val="22"/>
          <w:szCs w:val="22"/>
        </w:rPr>
        <w:t>1. Introducción</w:t>
      </w:r>
    </w:p>
    <w:p w14:paraId="354333C4" w14:textId="77777777" w:rsidR="00C864D9" w:rsidRPr="00076BCD" w:rsidRDefault="00076BCD">
      <w:pPr>
        <w:pStyle w:val="Ttulo2"/>
        <w:rPr>
          <w:rFonts w:ascii="Arial" w:hAnsi="Arial" w:cs="Arial"/>
          <w:color w:val="000000" w:themeColor="text1"/>
          <w:sz w:val="22"/>
          <w:szCs w:val="22"/>
        </w:rPr>
      </w:pPr>
      <w:r w:rsidRPr="00076BCD">
        <w:rPr>
          <w:rFonts w:ascii="Arial" w:hAnsi="Arial" w:cs="Arial"/>
          <w:color w:val="000000" w:themeColor="text1"/>
          <w:sz w:val="22"/>
          <w:szCs w:val="22"/>
        </w:rPr>
        <w:t>1.1 Propósito</w:t>
      </w:r>
    </w:p>
    <w:p w14:paraId="6E25A7B0" w14:textId="77777777" w:rsidR="00C864D9" w:rsidRPr="00076BCD" w:rsidRDefault="00076BCD">
      <w:pPr>
        <w:rPr>
          <w:rFonts w:ascii="Arial" w:hAnsi="Arial" w:cs="Arial"/>
          <w:color w:val="000000" w:themeColor="text1"/>
        </w:rPr>
      </w:pPr>
      <w:r w:rsidRPr="00076BCD">
        <w:rPr>
          <w:rFonts w:ascii="Arial" w:hAnsi="Arial" w:cs="Arial"/>
          <w:color w:val="000000" w:themeColor="text1"/>
        </w:rPr>
        <w:t xml:space="preserve">El presente documento tiene como propósito definir de manera clara y estructurada los requerimientos funcionales y no </w:t>
      </w:r>
      <w:r w:rsidRPr="00076BCD">
        <w:rPr>
          <w:rFonts w:ascii="Arial" w:hAnsi="Arial" w:cs="Arial"/>
          <w:color w:val="000000" w:themeColor="text1"/>
        </w:rPr>
        <w:t>funcionales del sistema CentralGuard, una plataforma orientada a la gestión de seguridad, monitoreo de incidentes, comunicación entre vigilantes y supervisores y control administrativo.</w:t>
      </w:r>
    </w:p>
    <w:p w14:paraId="359F01B3" w14:textId="77777777" w:rsidR="00C864D9" w:rsidRPr="00076BCD" w:rsidRDefault="00076BCD">
      <w:pPr>
        <w:pStyle w:val="Ttulo2"/>
        <w:rPr>
          <w:rFonts w:ascii="Arial" w:hAnsi="Arial" w:cs="Arial"/>
          <w:color w:val="000000" w:themeColor="text1"/>
          <w:sz w:val="22"/>
          <w:szCs w:val="22"/>
        </w:rPr>
      </w:pPr>
      <w:r w:rsidRPr="00076BCD">
        <w:rPr>
          <w:rFonts w:ascii="Arial" w:hAnsi="Arial" w:cs="Arial"/>
          <w:color w:val="000000" w:themeColor="text1"/>
          <w:sz w:val="22"/>
          <w:szCs w:val="22"/>
        </w:rPr>
        <w:t>1.2 Alcance</w:t>
      </w:r>
    </w:p>
    <w:p w14:paraId="3011061F" w14:textId="77777777" w:rsidR="00C864D9" w:rsidRPr="00076BCD" w:rsidRDefault="00076BCD">
      <w:pPr>
        <w:rPr>
          <w:rFonts w:ascii="Arial" w:hAnsi="Arial" w:cs="Arial"/>
          <w:color w:val="000000" w:themeColor="text1"/>
        </w:rPr>
      </w:pPr>
      <w:r w:rsidRPr="00076BCD">
        <w:rPr>
          <w:rFonts w:ascii="Arial" w:hAnsi="Arial" w:cs="Arial"/>
          <w:color w:val="000000" w:themeColor="text1"/>
        </w:rPr>
        <w:t>CentralGuard será una plataforma web enfocada en la admini</w:t>
      </w:r>
      <w:r w:rsidRPr="00076BCD">
        <w:rPr>
          <w:rFonts w:ascii="Arial" w:hAnsi="Arial" w:cs="Arial"/>
          <w:color w:val="000000" w:themeColor="text1"/>
        </w:rPr>
        <w:t>stración y supervisión de incidentes de seguridad en tiempo real. El sistema permitirá el registro de usuarios, gestión de roles, reporte de incidentes con evidencia fotográfica, alertas en tiempo real, botón de pánico y generación de reportes.</w:t>
      </w:r>
    </w:p>
    <w:p w14:paraId="1824A1CA" w14:textId="77777777" w:rsidR="00C864D9" w:rsidRPr="00076BCD" w:rsidRDefault="00076BCD">
      <w:pPr>
        <w:pStyle w:val="Ttulo1"/>
        <w:rPr>
          <w:rFonts w:ascii="Arial" w:hAnsi="Arial" w:cs="Arial"/>
          <w:color w:val="000000" w:themeColor="text1"/>
          <w:sz w:val="22"/>
          <w:szCs w:val="22"/>
        </w:rPr>
      </w:pPr>
      <w:r w:rsidRPr="00076BCD">
        <w:rPr>
          <w:rFonts w:ascii="Arial" w:hAnsi="Arial" w:cs="Arial"/>
          <w:color w:val="000000" w:themeColor="text1"/>
          <w:sz w:val="22"/>
          <w:szCs w:val="22"/>
        </w:rPr>
        <w:t>2. Descripc</w:t>
      </w:r>
      <w:r w:rsidRPr="00076BCD">
        <w:rPr>
          <w:rFonts w:ascii="Arial" w:hAnsi="Arial" w:cs="Arial"/>
          <w:color w:val="000000" w:themeColor="text1"/>
          <w:sz w:val="22"/>
          <w:szCs w:val="22"/>
        </w:rPr>
        <w:t>ión General</w:t>
      </w:r>
    </w:p>
    <w:p w14:paraId="505F83A5" w14:textId="77777777" w:rsidR="00C864D9" w:rsidRPr="00076BCD" w:rsidRDefault="00076BCD">
      <w:pPr>
        <w:pStyle w:val="Ttulo2"/>
        <w:rPr>
          <w:rFonts w:ascii="Arial" w:hAnsi="Arial" w:cs="Arial"/>
          <w:color w:val="000000" w:themeColor="text1"/>
          <w:sz w:val="22"/>
          <w:szCs w:val="22"/>
        </w:rPr>
      </w:pPr>
      <w:r w:rsidRPr="00076BCD">
        <w:rPr>
          <w:rFonts w:ascii="Arial" w:hAnsi="Arial" w:cs="Arial"/>
          <w:color w:val="000000" w:themeColor="text1"/>
          <w:sz w:val="22"/>
          <w:szCs w:val="22"/>
        </w:rPr>
        <w:t>2.1 Perspectiva del producto</w:t>
      </w:r>
    </w:p>
    <w:p w14:paraId="7B4A32CB" w14:textId="77777777" w:rsidR="00C864D9" w:rsidRPr="00076BCD" w:rsidRDefault="00076BCD">
      <w:pPr>
        <w:rPr>
          <w:rFonts w:ascii="Arial" w:hAnsi="Arial" w:cs="Arial"/>
          <w:color w:val="000000" w:themeColor="text1"/>
        </w:rPr>
      </w:pPr>
      <w:r w:rsidRPr="00076BCD">
        <w:rPr>
          <w:rFonts w:ascii="Arial" w:hAnsi="Arial" w:cs="Arial"/>
          <w:color w:val="000000" w:themeColor="text1"/>
        </w:rPr>
        <w:t>CentralGuard es una plataforma de monitoreo y gestión de seguridad que facilita el control de incidentes y la comunicación entre el personal de vigilancia.</w:t>
      </w:r>
    </w:p>
    <w:p w14:paraId="688B9E7D" w14:textId="77777777" w:rsidR="00C864D9" w:rsidRPr="00076BCD" w:rsidRDefault="00076BCD">
      <w:pPr>
        <w:pStyle w:val="Ttulo2"/>
        <w:rPr>
          <w:rFonts w:ascii="Arial" w:hAnsi="Arial" w:cs="Arial"/>
          <w:color w:val="000000" w:themeColor="text1"/>
          <w:sz w:val="22"/>
          <w:szCs w:val="22"/>
        </w:rPr>
      </w:pPr>
      <w:r w:rsidRPr="00076BCD">
        <w:rPr>
          <w:rFonts w:ascii="Arial" w:hAnsi="Arial" w:cs="Arial"/>
          <w:color w:val="000000" w:themeColor="text1"/>
          <w:sz w:val="22"/>
          <w:szCs w:val="22"/>
        </w:rPr>
        <w:t>2.2 Funciones del producto</w:t>
      </w:r>
    </w:p>
    <w:p w14:paraId="4F4C0E48"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Registro e inicio de sesión de u</w:t>
      </w:r>
      <w:r w:rsidRPr="00076BCD">
        <w:rPr>
          <w:rFonts w:ascii="Arial" w:hAnsi="Arial" w:cs="Arial"/>
          <w:color w:val="000000" w:themeColor="text1"/>
        </w:rPr>
        <w:t>suarios.</w:t>
      </w:r>
    </w:p>
    <w:p w14:paraId="33CCB713"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Control de acceso mediante roles.</w:t>
      </w:r>
    </w:p>
    <w:p w14:paraId="4F98225A"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Reporte de incidentes con ubicación GPS e imágenes.</w:t>
      </w:r>
    </w:p>
    <w:p w14:paraId="1A6AB75B"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Envío de alertas en tiempo real.</w:t>
      </w:r>
    </w:p>
    <w:p w14:paraId="0B08DDAD"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Chat entre vigilantes y supervisores.</w:t>
      </w:r>
    </w:p>
    <w:p w14:paraId="6E2CF17D"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Botón de pánico con ubicación en tiempo real.</w:t>
      </w:r>
    </w:p>
    <w:p w14:paraId="4D3938BA"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Historial y generación de reportes.</w:t>
      </w:r>
    </w:p>
    <w:p w14:paraId="27421C33" w14:textId="77777777" w:rsidR="00C864D9" w:rsidRPr="00076BCD" w:rsidRDefault="00076BCD">
      <w:pPr>
        <w:pStyle w:val="Ttulo2"/>
        <w:rPr>
          <w:rFonts w:ascii="Arial" w:hAnsi="Arial" w:cs="Arial"/>
          <w:color w:val="000000" w:themeColor="text1"/>
          <w:sz w:val="22"/>
          <w:szCs w:val="22"/>
        </w:rPr>
      </w:pPr>
      <w:r w:rsidRPr="00076BCD">
        <w:rPr>
          <w:rFonts w:ascii="Arial" w:hAnsi="Arial" w:cs="Arial"/>
          <w:color w:val="000000" w:themeColor="text1"/>
          <w:sz w:val="22"/>
          <w:szCs w:val="22"/>
        </w:rPr>
        <w:t>2.3 Usua</w:t>
      </w:r>
      <w:r w:rsidRPr="00076BCD">
        <w:rPr>
          <w:rFonts w:ascii="Arial" w:hAnsi="Arial" w:cs="Arial"/>
          <w:color w:val="000000" w:themeColor="text1"/>
          <w:sz w:val="22"/>
          <w:szCs w:val="22"/>
        </w:rPr>
        <w:t>rios del sistema</w:t>
      </w:r>
    </w:p>
    <w:p w14:paraId="2E40A832" w14:textId="77777777" w:rsidR="00C864D9" w:rsidRPr="00076BCD" w:rsidRDefault="00076BCD">
      <w:pPr>
        <w:pStyle w:val="Listaconvietas"/>
        <w:rPr>
          <w:rFonts w:ascii="Arial" w:hAnsi="Arial" w:cs="Arial"/>
          <w:color w:val="000000" w:themeColor="text1"/>
        </w:rPr>
      </w:pPr>
      <w:r w:rsidRPr="00076BCD">
        <w:rPr>
          <w:rFonts w:ascii="Arial" w:hAnsi="Arial" w:cs="Arial"/>
          <w:b/>
          <w:color w:val="000000" w:themeColor="text1"/>
        </w:rPr>
        <w:t xml:space="preserve">Vigilante: </w:t>
      </w:r>
      <w:r w:rsidRPr="00076BCD">
        <w:rPr>
          <w:rFonts w:ascii="Arial" w:hAnsi="Arial" w:cs="Arial"/>
          <w:color w:val="000000" w:themeColor="text1"/>
        </w:rPr>
        <w:t>Reporta incidentes y utiliza el botón de pánico.</w:t>
      </w:r>
    </w:p>
    <w:p w14:paraId="01814D93" w14:textId="77777777" w:rsidR="00C864D9" w:rsidRPr="00076BCD" w:rsidRDefault="00076BCD">
      <w:pPr>
        <w:pStyle w:val="Listaconvietas"/>
        <w:rPr>
          <w:rFonts w:ascii="Arial" w:hAnsi="Arial" w:cs="Arial"/>
          <w:color w:val="000000" w:themeColor="text1"/>
        </w:rPr>
      </w:pPr>
      <w:r w:rsidRPr="00076BCD">
        <w:rPr>
          <w:rFonts w:ascii="Arial" w:hAnsi="Arial" w:cs="Arial"/>
          <w:b/>
          <w:color w:val="000000" w:themeColor="text1"/>
        </w:rPr>
        <w:t xml:space="preserve">Supervisor: </w:t>
      </w:r>
      <w:r w:rsidRPr="00076BCD">
        <w:rPr>
          <w:rFonts w:ascii="Arial" w:hAnsi="Arial" w:cs="Arial"/>
          <w:color w:val="000000" w:themeColor="text1"/>
        </w:rPr>
        <w:t>Gestiona y supervisa incidentes.</w:t>
      </w:r>
    </w:p>
    <w:p w14:paraId="5889B7D9" w14:textId="77777777" w:rsidR="00C864D9" w:rsidRPr="00076BCD" w:rsidRDefault="00076BCD">
      <w:pPr>
        <w:pStyle w:val="Listaconvietas"/>
        <w:rPr>
          <w:rFonts w:ascii="Arial" w:hAnsi="Arial" w:cs="Arial"/>
          <w:color w:val="000000" w:themeColor="text1"/>
        </w:rPr>
      </w:pPr>
      <w:r w:rsidRPr="00076BCD">
        <w:rPr>
          <w:rFonts w:ascii="Arial" w:hAnsi="Arial" w:cs="Arial"/>
          <w:b/>
          <w:color w:val="000000" w:themeColor="text1"/>
        </w:rPr>
        <w:t xml:space="preserve">Administrador: </w:t>
      </w:r>
      <w:r w:rsidRPr="00076BCD">
        <w:rPr>
          <w:rFonts w:ascii="Arial" w:hAnsi="Arial" w:cs="Arial"/>
          <w:color w:val="000000" w:themeColor="text1"/>
        </w:rPr>
        <w:t>Gestiona usuarios y configuraciones del sistema mediante código privado.</w:t>
      </w:r>
    </w:p>
    <w:p w14:paraId="365EE98F" w14:textId="77777777" w:rsidR="00C864D9" w:rsidRPr="00076BCD" w:rsidRDefault="00076BCD">
      <w:pPr>
        <w:pStyle w:val="Ttulo2"/>
        <w:rPr>
          <w:rFonts w:ascii="Arial" w:hAnsi="Arial" w:cs="Arial"/>
          <w:color w:val="000000" w:themeColor="text1"/>
          <w:sz w:val="22"/>
          <w:szCs w:val="22"/>
        </w:rPr>
      </w:pPr>
      <w:r w:rsidRPr="00076BCD">
        <w:rPr>
          <w:rFonts w:ascii="Arial" w:hAnsi="Arial" w:cs="Arial"/>
          <w:color w:val="000000" w:themeColor="text1"/>
          <w:sz w:val="22"/>
          <w:szCs w:val="22"/>
        </w:rPr>
        <w:t>2.4 Restricciones</w:t>
      </w:r>
    </w:p>
    <w:p w14:paraId="7232DD33"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Solo los administradores pue</w:t>
      </w:r>
      <w:r w:rsidRPr="00076BCD">
        <w:rPr>
          <w:rFonts w:ascii="Arial" w:hAnsi="Arial" w:cs="Arial"/>
          <w:color w:val="000000" w:themeColor="text1"/>
        </w:rPr>
        <w:t>den modificar usuarios.</w:t>
      </w:r>
    </w:p>
    <w:p w14:paraId="245CEDF5"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El acceso administrativo requiere código privado.</w:t>
      </w:r>
    </w:p>
    <w:p w14:paraId="1C21905F"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lastRenderedPageBreak/>
        <w:t>Los vigilantes no pueden eliminar incidentes.</w:t>
      </w:r>
    </w:p>
    <w:p w14:paraId="4EAC411C"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Máximo 3 imágenes por incidente.</w:t>
      </w:r>
    </w:p>
    <w:p w14:paraId="414ABCA4"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 xml:space="preserve">Se requiere conexión </w:t>
      </w:r>
      <w:proofErr w:type="gramStart"/>
      <w:r w:rsidRPr="00076BCD">
        <w:rPr>
          <w:rFonts w:ascii="Arial" w:hAnsi="Arial" w:cs="Arial"/>
          <w:color w:val="000000" w:themeColor="text1"/>
        </w:rPr>
        <w:t>a</w:t>
      </w:r>
      <w:proofErr w:type="gramEnd"/>
      <w:r w:rsidRPr="00076BCD">
        <w:rPr>
          <w:rFonts w:ascii="Arial" w:hAnsi="Arial" w:cs="Arial"/>
          <w:color w:val="000000" w:themeColor="text1"/>
        </w:rPr>
        <w:t xml:space="preserve"> internet para sincronización en tiempo real.</w:t>
      </w:r>
    </w:p>
    <w:p w14:paraId="6B33C7E0" w14:textId="77777777" w:rsidR="00C864D9" w:rsidRPr="00076BCD" w:rsidRDefault="00076BCD">
      <w:pPr>
        <w:pStyle w:val="Ttulo1"/>
        <w:rPr>
          <w:rFonts w:ascii="Arial" w:hAnsi="Arial" w:cs="Arial"/>
          <w:color w:val="000000" w:themeColor="text1"/>
          <w:sz w:val="22"/>
          <w:szCs w:val="22"/>
        </w:rPr>
      </w:pPr>
      <w:r w:rsidRPr="00076BCD">
        <w:rPr>
          <w:rFonts w:ascii="Arial" w:hAnsi="Arial" w:cs="Arial"/>
          <w:color w:val="000000" w:themeColor="text1"/>
          <w:sz w:val="22"/>
          <w:szCs w:val="22"/>
        </w:rPr>
        <w:t xml:space="preserve">3. Requerimientos </w:t>
      </w:r>
      <w:r w:rsidRPr="00076BCD">
        <w:rPr>
          <w:rFonts w:ascii="Arial" w:hAnsi="Arial" w:cs="Arial"/>
          <w:color w:val="000000" w:themeColor="text1"/>
          <w:sz w:val="22"/>
          <w:szCs w:val="22"/>
        </w:rPr>
        <w:t>Funcionales</w:t>
      </w:r>
    </w:p>
    <w:tbl>
      <w:tblPr>
        <w:tblStyle w:val="Tablaconcuadrcula"/>
        <w:tblW w:w="0" w:type="auto"/>
        <w:tblLook w:val="04A0" w:firstRow="1" w:lastRow="0" w:firstColumn="1" w:lastColumn="0" w:noHBand="0" w:noVBand="1"/>
      </w:tblPr>
      <w:tblGrid>
        <w:gridCol w:w="4315"/>
        <w:gridCol w:w="4315"/>
      </w:tblGrid>
      <w:tr w:rsidR="00076BCD" w:rsidRPr="00076BCD" w14:paraId="2AC7C9B2" w14:textId="77777777">
        <w:tc>
          <w:tcPr>
            <w:tcW w:w="4320" w:type="dxa"/>
          </w:tcPr>
          <w:p w14:paraId="3C87D695" w14:textId="77777777" w:rsidR="00C864D9" w:rsidRPr="00076BCD" w:rsidRDefault="00076BCD">
            <w:pPr>
              <w:rPr>
                <w:rFonts w:ascii="Arial" w:hAnsi="Arial" w:cs="Arial"/>
                <w:color w:val="000000" w:themeColor="text1"/>
              </w:rPr>
            </w:pPr>
            <w:r w:rsidRPr="00076BCD">
              <w:rPr>
                <w:rFonts w:ascii="Arial" w:hAnsi="Arial" w:cs="Arial"/>
                <w:color w:val="000000" w:themeColor="text1"/>
              </w:rPr>
              <w:t>Identificación del requerimiento:</w:t>
            </w:r>
          </w:p>
        </w:tc>
        <w:tc>
          <w:tcPr>
            <w:tcW w:w="4320" w:type="dxa"/>
          </w:tcPr>
          <w:p w14:paraId="423FF5DC" w14:textId="77777777" w:rsidR="00C864D9" w:rsidRPr="00076BCD" w:rsidRDefault="00076BCD">
            <w:pPr>
              <w:rPr>
                <w:rFonts w:ascii="Arial" w:hAnsi="Arial" w:cs="Arial"/>
                <w:color w:val="000000" w:themeColor="text1"/>
              </w:rPr>
            </w:pPr>
            <w:r w:rsidRPr="00076BCD">
              <w:rPr>
                <w:rFonts w:ascii="Arial" w:hAnsi="Arial" w:cs="Arial"/>
                <w:color w:val="000000" w:themeColor="text1"/>
              </w:rPr>
              <w:t>RF-01</w:t>
            </w:r>
          </w:p>
        </w:tc>
      </w:tr>
      <w:tr w:rsidR="00076BCD" w:rsidRPr="00076BCD" w14:paraId="1463C8E1" w14:textId="77777777">
        <w:tc>
          <w:tcPr>
            <w:tcW w:w="4320" w:type="dxa"/>
          </w:tcPr>
          <w:p w14:paraId="4D918429"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Nombre</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6287F235" w14:textId="77777777" w:rsidR="00C864D9" w:rsidRPr="00076BCD" w:rsidRDefault="00076BCD">
            <w:pPr>
              <w:rPr>
                <w:rFonts w:ascii="Arial" w:hAnsi="Arial" w:cs="Arial"/>
                <w:color w:val="000000" w:themeColor="text1"/>
              </w:rPr>
            </w:pPr>
            <w:r w:rsidRPr="00076BCD">
              <w:rPr>
                <w:rFonts w:ascii="Arial" w:hAnsi="Arial" w:cs="Arial"/>
                <w:color w:val="000000" w:themeColor="text1"/>
              </w:rPr>
              <w:t>Registro de usuarios</w:t>
            </w:r>
          </w:p>
        </w:tc>
      </w:tr>
      <w:tr w:rsidR="00076BCD" w:rsidRPr="00076BCD" w14:paraId="6B153A99" w14:textId="77777777">
        <w:tc>
          <w:tcPr>
            <w:tcW w:w="4320" w:type="dxa"/>
          </w:tcPr>
          <w:p w14:paraId="531E093F"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Características</w:t>
            </w:r>
            <w:proofErr w:type="spellEnd"/>
            <w:r w:rsidRPr="00076BCD">
              <w:rPr>
                <w:rFonts w:ascii="Arial" w:hAnsi="Arial" w:cs="Arial"/>
                <w:color w:val="000000" w:themeColor="text1"/>
              </w:rPr>
              <w:t>:</w:t>
            </w:r>
          </w:p>
        </w:tc>
        <w:tc>
          <w:tcPr>
            <w:tcW w:w="4320" w:type="dxa"/>
          </w:tcPr>
          <w:p w14:paraId="4255A7DA" w14:textId="77777777" w:rsidR="00C864D9" w:rsidRPr="00076BCD" w:rsidRDefault="00076BCD">
            <w:pPr>
              <w:rPr>
                <w:rFonts w:ascii="Arial" w:hAnsi="Arial" w:cs="Arial"/>
                <w:color w:val="000000" w:themeColor="text1"/>
              </w:rPr>
            </w:pPr>
            <w:r w:rsidRPr="00076BCD">
              <w:rPr>
                <w:rFonts w:ascii="Arial" w:hAnsi="Arial" w:cs="Arial"/>
                <w:color w:val="000000" w:themeColor="text1"/>
              </w:rPr>
              <w:t>Permitir registro de usuarios.</w:t>
            </w:r>
          </w:p>
        </w:tc>
      </w:tr>
      <w:tr w:rsidR="00076BCD" w:rsidRPr="00076BCD" w14:paraId="4F94403C" w14:textId="77777777">
        <w:tc>
          <w:tcPr>
            <w:tcW w:w="4320" w:type="dxa"/>
          </w:tcPr>
          <w:p w14:paraId="2875E8B5"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Descripción</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4E6D3B99" w14:textId="77777777" w:rsidR="00C864D9" w:rsidRPr="00076BCD" w:rsidRDefault="00076BCD">
            <w:pPr>
              <w:rPr>
                <w:rFonts w:ascii="Arial" w:hAnsi="Arial" w:cs="Arial"/>
                <w:color w:val="000000" w:themeColor="text1"/>
              </w:rPr>
            </w:pPr>
            <w:r w:rsidRPr="00076BCD">
              <w:rPr>
                <w:rFonts w:ascii="Arial" w:hAnsi="Arial" w:cs="Arial"/>
                <w:color w:val="000000" w:themeColor="text1"/>
              </w:rPr>
              <w:t>El sistema debe permitir el registro mediante correo electrónico y contrase</w:t>
            </w:r>
            <w:r w:rsidRPr="00076BCD">
              <w:rPr>
                <w:rFonts w:ascii="Arial" w:hAnsi="Arial" w:cs="Arial"/>
                <w:color w:val="000000" w:themeColor="text1"/>
              </w:rPr>
              <w:t>ña.</w:t>
            </w:r>
          </w:p>
        </w:tc>
      </w:tr>
      <w:tr w:rsidR="00076BCD" w:rsidRPr="00076BCD" w14:paraId="49A7B646" w14:textId="77777777">
        <w:tc>
          <w:tcPr>
            <w:tcW w:w="4320" w:type="dxa"/>
          </w:tcPr>
          <w:p w14:paraId="05712DF8"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 xml:space="preserve"> NO </w:t>
            </w:r>
            <w:proofErr w:type="spellStart"/>
            <w:r w:rsidRPr="00076BCD">
              <w:rPr>
                <w:rFonts w:ascii="Arial" w:hAnsi="Arial" w:cs="Arial"/>
                <w:color w:val="000000" w:themeColor="text1"/>
              </w:rPr>
              <w:t>funcional</w:t>
            </w:r>
            <w:proofErr w:type="spellEnd"/>
            <w:r w:rsidRPr="00076BCD">
              <w:rPr>
                <w:rFonts w:ascii="Arial" w:hAnsi="Arial" w:cs="Arial"/>
                <w:color w:val="000000" w:themeColor="text1"/>
              </w:rPr>
              <w:t>:</w:t>
            </w:r>
          </w:p>
        </w:tc>
        <w:tc>
          <w:tcPr>
            <w:tcW w:w="4320" w:type="dxa"/>
          </w:tcPr>
          <w:p w14:paraId="61FD3359" w14:textId="77777777" w:rsidR="00C864D9" w:rsidRPr="00076BCD" w:rsidRDefault="00076BCD">
            <w:pPr>
              <w:rPr>
                <w:rFonts w:ascii="Arial" w:hAnsi="Arial" w:cs="Arial"/>
                <w:color w:val="000000" w:themeColor="text1"/>
              </w:rPr>
            </w:pPr>
            <w:r w:rsidRPr="00076BCD">
              <w:rPr>
                <w:rFonts w:ascii="Arial" w:hAnsi="Arial" w:cs="Arial"/>
                <w:color w:val="000000" w:themeColor="text1"/>
              </w:rPr>
              <w:t>RNF-01, RNF-02</w:t>
            </w:r>
          </w:p>
        </w:tc>
      </w:tr>
      <w:tr w:rsidR="00076BCD" w:rsidRPr="00076BCD" w14:paraId="2F3E6D07" w14:textId="77777777">
        <w:tc>
          <w:tcPr>
            <w:tcW w:w="4320" w:type="dxa"/>
          </w:tcPr>
          <w:p w14:paraId="42086635"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Prioridad</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5745E3BB" w14:textId="77777777" w:rsidR="00C864D9" w:rsidRPr="00076BCD" w:rsidRDefault="00076BCD">
            <w:pPr>
              <w:rPr>
                <w:rFonts w:ascii="Arial" w:hAnsi="Arial" w:cs="Arial"/>
                <w:color w:val="000000" w:themeColor="text1"/>
              </w:rPr>
            </w:pPr>
            <w:r w:rsidRPr="00076BCD">
              <w:rPr>
                <w:rFonts w:ascii="Arial" w:hAnsi="Arial" w:cs="Arial"/>
                <w:color w:val="000000" w:themeColor="text1"/>
              </w:rPr>
              <w:t>Alta</w:t>
            </w:r>
          </w:p>
        </w:tc>
      </w:tr>
    </w:tbl>
    <w:p w14:paraId="08E97532" w14:textId="77777777" w:rsidR="00C864D9" w:rsidRPr="00076BCD" w:rsidRDefault="00C864D9">
      <w:pPr>
        <w:rPr>
          <w:rFonts w:ascii="Arial" w:hAnsi="Arial" w:cs="Arial"/>
          <w:color w:val="000000" w:themeColor="text1"/>
        </w:rPr>
      </w:pPr>
    </w:p>
    <w:tbl>
      <w:tblPr>
        <w:tblStyle w:val="Tablaconcuadrcula"/>
        <w:tblW w:w="0" w:type="auto"/>
        <w:tblLook w:val="04A0" w:firstRow="1" w:lastRow="0" w:firstColumn="1" w:lastColumn="0" w:noHBand="0" w:noVBand="1"/>
      </w:tblPr>
      <w:tblGrid>
        <w:gridCol w:w="4315"/>
        <w:gridCol w:w="4315"/>
      </w:tblGrid>
      <w:tr w:rsidR="00076BCD" w:rsidRPr="00076BCD" w14:paraId="437CAD03" w14:textId="77777777">
        <w:tc>
          <w:tcPr>
            <w:tcW w:w="4320" w:type="dxa"/>
          </w:tcPr>
          <w:p w14:paraId="7F41B5DC" w14:textId="77777777" w:rsidR="00C864D9" w:rsidRPr="00076BCD" w:rsidRDefault="00076BCD">
            <w:pPr>
              <w:rPr>
                <w:rFonts w:ascii="Arial" w:hAnsi="Arial" w:cs="Arial"/>
                <w:color w:val="000000" w:themeColor="text1"/>
              </w:rPr>
            </w:pPr>
            <w:r w:rsidRPr="00076BCD">
              <w:rPr>
                <w:rFonts w:ascii="Arial" w:hAnsi="Arial" w:cs="Arial"/>
                <w:color w:val="000000" w:themeColor="text1"/>
              </w:rPr>
              <w:t>Identificación del requerimiento:</w:t>
            </w:r>
          </w:p>
        </w:tc>
        <w:tc>
          <w:tcPr>
            <w:tcW w:w="4320" w:type="dxa"/>
          </w:tcPr>
          <w:p w14:paraId="16EAA9B1" w14:textId="77777777" w:rsidR="00C864D9" w:rsidRPr="00076BCD" w:rsidRDefault="00076BCD">
            <w:pPr>
              <w:rPr>
                <w:rFonts w:ascii="Arial" w:hAnsi="Arial" w:cs="Arial"/>
                <w:color w:val="000000" w:themeColor="text1"/>
              </w:rPr>
            </w:pPr>
            <w:r w:rsidRPr="00076BCD">
              <w:rPr>
                <w:rFonts w:ascii="Arial" w:hAnsi="Arial" w:cs="Arial"/>
                <w:color w:val="000000" w:themeColor="text1"/>
              </w:rPr>
              <w:t>RF-02</w:t>
            </w:r>
          </w:p>
        </w:tc>
      </w:tr>
      <w:tr w:rsidR="00076BCD" w:rsidRPr="00076BCD" w14:paraId="28505404" w14:textId="77777777">
        <w:tc>
          <w:tcPr>
            <w:tcW w:w="4320" w:type="dxa"/>
          </w:tcPr>
          <w:p w14:paraId="21063165"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Nombre</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05A1B95A" w14:textId="77777777" w:rsidR="00C864D9" w:rsidRPr="00076BCD" w:rsidRDefault="00076BCD">
            <w:pPr>
              <w:rPr>
                <w:rFonts w:ascii="Arial" w:hAnsi="Arial" w:cs="Arial"/>
                <w:color w:val="000000" w:themeColor="text1"/>
              </w:rPr>
            </w:pPr>
            <w:r w:rsidRPr="00076BCD">
              <w:rPr>
                <w:rFonts w:ascii="Arial" w:hAnsi="Arial" w:cs="Arial"/>
                <w:color w:val="000000" w:themeColor="text1"/>
              </w:rPr>
              <w:t>Inicio de sesión</w:t>
            </w:r>
          </w:p>
        </w:tc>
      </w:tr>
      <w:tr w:rsidR="00076BCD" w:rsidRPr="00076BCD" w14:paraId="6EC9D706" w14:textId="77777777">
        <w:tc>
          <w:tcPr>
            <w:tcW w:w="4320" w:type="dxa"/>
          </w:tcPr>
          <w:p w14:paraId="2CB3D846"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Características</w:t>
            </w:r>
            <w:proofErr w:type="spellEnd"/>
            <w:r w:rsidRPr="00076BCD">
              <w:rPr>
                <w:rFonts w:ascii="Arial" w:hAnsi="Arial" w:cs="Arial"/>
                <w:color w:val="000000" w:themeColor="text1"/>
              </w:rPr>
              <w:t>:</w:t>
            </w:r>
          </w:p>
        </w:tc>
        <w:tc>
          <w:tcPr>
            <w:tcW w:w="4320" w:type="dxa"/>
          </w:tcPr>
          <w:p w14:paraId="0A7CBF76" w14:textId="77777777" w:rsidR="00C864D9" w:rsidRPr="00076BCD" w:rsidRDefault="00076BCD">
            <w:pPr>
              <w:rPr>
                <w:rFonts w:ascii="Arial" w:hAnsi="Arial" w:cs="Arial"/>
                <w:color w:val="000000" w:themeColor="text1"/>
              </w:rPr>
            </w:pPr>
            <w:r w:rsidRPr="00076BCD">
              <w:rPr>
                <w:rFonts w:ascii="Arial" w:hAnsi="Arial" w:cs="Arial"/>
                <w:color w:val="000000" w:themeColor="text1"/>
              </w:rPr>
              <w:t>Permitir autenticación.</w:t>
            </w:r>
          </w:p>
        </w:tc>
      </w:tr>
      <w:tr w:rsidR="00076BCD" w:rsidRPr="00076BCD" w14:paraId="743285E9" w14:textId="77777777">
        <w:tc>
          <w:tcPr>
            <w:tcW w:w="4320" w:type="dxa"/>
          </w:tcPr>
          <w:p w14:paraId="504AF41E"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Descripción</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66841550" w14:textId="77777777" w:rsidR="00C864D9" w:rsidRPr="00076BCD" w:rsidRDefault="00076BCD">
            <w:pPr>
              <w:rPr>
                <w:rFonts w:ascii="Arial" w:hAnsi="Arial" w:cs="Arial"/>
                <w:color w:val="000000" w:themeColor="text1"/>
              </w:rPr>
            </w:pPr>
            <w:r w:rsidRPr="00076BCD">
              <w:rPr>
                <w:rFonts w:ascii="Arial" w:hAnsi="Arial" w:cs="Arial"/>
                <w:color w:val="000000" w:themeColor="text1"/>
              </w:rPr>
              <w:t xml:space="preserve">El </w:t>
            </w:r>
            <w:r w:rsidRPr="00076BCD">
              <w:rPr>
                <w:rFonts w:ascii="Arial" w:hAnsi="Arial" w:cs="Arial"/>
                <w:color w:val="000000" w:themeColor="text1"/>
              </w:rPr>
              <w:t>sistema validará credenciales y rol del usuario.</w:t>
            </w:r>
          </w:p>
        </w:tc>
      </w:tr>
      <w:tr w:rsidR="00076BCD" w:rsidRPr="00076BCD" w14:paraId="18FC80E7" w14:textId="77777777">
        <w:tc>
          <w:tcPr>
            <w:tcW w:w="4320" w:type="dxa"/>
          </w:tcPr>
          <w:p w14:paraId="51483268"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 xml:space="preserve"> NO </w:t>
            </w:r>
            <w:proofErr w:type="spellStart"/>
            <w:r w:rsidRPr="00076BCD">
              <w:rPr>
                <w:rFonts w:ascii="Arial" w:hAnsi="Arial" w:cs="Arial"/>
                <w:color w:val="000000" w:themeColor="text1"/>
              </w:rPr>
              <w:t>funcional</w:t>
            </w:r>
            <w:proofErr w:type="spellEnd"/>
            <w:r w:rsidRPr="00076BCD">
              <w:rPr>
                <w:rFonts w:ascii="Arial" w:hAnsi="Arial" w:cs="Arial"/>
                <w:color w:val="000000" w:themeColor="text1"/>
              </w:rPr>
              <w:t>:</w:t>
            </w:r>
          </w:p>
        </w:tc>
        <w:tc>
          <w:tcPr>
            <w:tcW w:w="4320" w:type="dxa"/>
          </w:tcPr>
          <w:p w14:paraId="59C295DF" w14:textId="77777777" w:rsidR="00C864D9" w:rsidRPr="00076BCD" w:rsidRDefault="00076BCD">
            <w:pPr>
              <w:rPr>
                <w:rFonts w:ascii="Arial" w:hAnsi="Arial" w:cs="Arial"/>
                <w:color w:val="000000" w:themeColor="text1"/>
              </w:rPr>
            </w:pPr>
            <w:r w:rsidRPr="00076BCD">
              <w:rPr>
                <w:rFonts w:ascii="Arial" w:hAnsi="Arial" w:cs="Arial"/>
                <w:color w:val="000000" w:themeColor="text1"/>
              </w:rPr>
              <w:t>RNF-01, RNF-03</w:t>
            </w:r>
          </w:p>
        </w:tc>
      </w:tr>
      <w:tr w:rsidR="00076BCD" w:rsidRPr="00076BCD" w14:paraId="53F8A20E" w14:textId="77777777">
        <w:tc>
          <w:tcPr>
            <w:tcW w:w="4320" w:type="dxa"/>
          </w:tcPr>
          <w:p w14:paraId="29E9DF2F"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Prioridad</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0C23C992" w14:textId="77777777" w:rsidR="00C864D9" w:rsidRPr="00076BCD" w:rsidRDefault="00076BCD">
            <w:pPr>
              <w:rPr>
                <w:rFonts w:ascii="Arial" w:hAnsi="Arial" w:cs="Arial"/>
                <w:color w:val="000000" w:themeColor="text1"/>
              </w:rPr>
            </w:pPr>
            <w:r w:rsidRPr="00076BCD">
              <w:rPr>
                <w:rFonts w:ascii="Arial" w:hAnsi="Arial" w:cs="Arial"/>
                <w:color w:val="000000" w:themeColor="text1"/>
              </w:rPr>
              <w:t>Alta</w:t>
            </w:r>
          </w:p>
        </w:tc>
      </w:tr>
    </w:tbl>
    <w:p w14:paraId="046DDFE3" w14:textId="77777777" w:rsidR="00C864D9" w:rsidRPr="00076BCD" w:rsidRDefault="00C864D9">
      <w:pPr>
        <w:rPr>
          <w:rFonts w:ascii="Arial" w:hAnsi="Arial" w:cs="Arial"/>
          <w:color w:val="000000" w:themeColor="text1"/>
        </w:rPr>
      </w:pPr>
    </w:p>
    <w:tbl>
      <w:tblPr>
        <w:tblStyle w:val="Tablaconcuadrcula"/>
        <w:tblW w:w="0" w:type="auto"/>
        <w:tblLook w:val="04A0" w:firstRow="1" w:lastRow="0" w:firstColumn="1" w:lastColumn="0" w:noHBand="0" w:noVBand="1"/>
      </w:tblPr>
      <w:tblGrid>
        <w:gridCol w:w="4315"/>
        <w:gridCol w:w="4315"/>
      </w:tblGrid>
      <w:tr w:rsidR="00076BCD" w:rsidRPr="00076BCD" w14:paraId="7A2DA787" w14:textId="77777777">
        <w:tc>
          <w:tcPr>
            <w:tcW w:w="4320" w:type="dxa"/>
          </w:tcPr>
          <w:p w14:paraId="0632B10E" w14:textId="77777777" w:rsidR="00C864D9" w:rsidRPr="00076BCD" w:rsidRDefault="00076BCD">
            <w:pPr>
              <w:rPr>
                <w:rFonts w:ascii="Arial" w:hAnsi="Arial" w:cs="Arial"/>
                <w:color w:val="000000" w:themeColor="text1"/>
              </w:rPr>
            </w:pPr>
            <w:r w:rsidRPr="00076BCD">
              <w:rPr>
                <w:rFonts w:ascii="Arial" w:hAnsi="Arial" w:cs="Arial"/>
                <w:color w:val="000000" w:themeColor="text1"/>
              </w:rPr>
              <w:t>Identificación del requerimiento:</w:t>
            </w:r>
          </w:p>
        </w:tc>
        <w:tc>
          <w:tcPr>
            <w:tcW w:w="4320" w:type="dxa"/>
          </w:tcPr>
          <w:p w14:paraId="61BF124B" w14:textId="77777777" w:rsidR="00C864D9" w:rsidRPr="00076BCD" w:rsidRDefault="00076BCD">
            <w:pPr>
              <w:rPr>
                <w:rFonts w:ascii="Arial" w:hAnsi="Arial" w:cs="Arial"/>
                <w:color w:val="000000" w:themeColor="text1"/>
              </w:rPr>
            </w:pPr>
            <w:r w:rsidRPr="00076BCD">
              <w:rPr>
                <w:rFonts w:ascii="Arial" w:hAnsi="Arial" w:cs="Arial"/>
                <w:color w:val="000000" w:themeColor="text1"/>
              </w:rPr>
              <w:t>RF-03</w:t>
            </w:r>
          </w:p>
        </w:tc>
      </w:tr>
      <w:tr w:rsidR="00076BCD" w:rsidRPr="00076BCD" w14:paraId="47AF8278" w14:textId="77777777">
        <w:tc>
          <w:tcPr>
            <w:tcW w:w="4320" w:type="dxa"/>
          </w:tcPr>
          <w:p w14:paraId="4480CF8B"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Nombre</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1CA6D7BF" w14:textId="77777777" w:rsidR="00C864D9" w:rsidRPr="00076BCD" w:rsidRDefault="00076BCD">
            <w:pPr>
              <w:rPr>
                <w:rFonts w:ascii="Arial" w:hAnsi="Arial" w:cs="Arial"/>
                <w:color w:val="000000" w:themeColor="text1"/>
              </w:rPr>
            </w:pPr>
            <w:r w:rsidRPr="00076BCD">
              <w:rPr>
                <w:rFonts w:ascii="Arial" w:hAnsi="Arial" w:cs="Arial"/>
                <w:color w:val="000000" w:themeColor="text1"/>
              </w:rPr>
              <w:t>Código privado administrador</w:t>
            </w:r>
          </w:p>
        </w:tc>
      </w:tr>
      <w:tr w:rsidR="00076BCD" w:rsidRPr="00076BCD" w14:paraId="3E9030AD" w14:textId="77777777">
        <w:tc>
          <w:tcPr>
            <w:tcW w:w="4320" w:type="dxa"/>
          </w:tcPr>
          <w:p w14:paraId="332D0565"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Características</w:t>
            </w:r>
            <w:proofErr w:type="spellEnd"/>
            <w:r w:rsidRPr="00076BCD">
              <w:rPr>
                <w:rFonts w:ascii="Arial" w:hAnsi="Arial" w:cs="Arial"/>
                <w:color w:val="000000" w:themeColor="text1"/>
              </w:rPr>
              <w:t>:</w:t>
            </w:r>
          </w:p>
        </w:tc>
        <w:tc>
          <w:tcPr>
            <w:tcW w:w="4320" w:type="dxa"/>
          </w:tcPr>
          <w:p w14:paraId="6134B853" w14:textId="77777777" w:rsidR="00C864D9" w:rsidRPr="00076BCD" w:rsidRDefault="00076BCD">
            <w:pPr>
              <w:rPr>
                <w:rFonts w:ascii="Arial" w:hAnsi="Arial" w:cs="Arial"/>
                <w:color w:val="000000" w:themeColor="text1"/>
              </w:rPr>
            </w:pPr>
            <w:r w:rsidRPr="00076BCD">
              <w:rPr>
                <w:rFonts w:ascii="Arial" w:hAnsi="Arial" w:cs="Arial"/>
                <w:color w:val="000000" w:themeColor="text1"/>
              </w:rPr>
              <w:t>Validar códi</w:t>
            </w:r>
            <w:r w:rsidRPr="00076BCD">
              <w:rPr>
                <w:rFonts w:ascii="Arial" w:hAnsi="Arial" w:cs="Arial"/>
                <w:color w:val="000000" w:themeColor="text1"/>
              </w:rPr>
              <w:t>go privado.</w:t>
            </w:r>
          </w:p>
        </w:tc>
      </w:tr>
      <w:tr w:rsidR="00076BCD" w:rsidRPr="00076BCD" w14:paraId="1C53BD4E" w14:textId="77777777">
        <w:tc>
          <w:tcPr>
            <w:tcW w:w="4320" w:type="dxa"/>
          </w:tcPr>
          <w:p w14:paraId="3CA84599"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Descripción</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1E82D5E0" w14:textId="77777777" w:rsidR="00C864D9" w:rsidRPr="00076BCD" w:rsidRDefault="00076BCD">
            <w:pPr>
              <w:rPr>
                <w:rFonts w:ascii="Arial" w:hAnsi="Arial" w:cs="Arial"/>
                <w:color w:val="000000" w:themeColor="text1"/>
              </w:rPr>
            </w:pPr>
            <w:r w:rsidRPr="00076BCD">
              <w:rPr>
                <w:rFonts w:ascii="Arial" w:hAnsi="Arial" w:cs="Arial"/>
                <w:color w:val="000000" w:themeColor="text1"/>
              </w:rPr>
              <w:t>El administrador deberá ingresar un código privado adicional para acceder.</w:t>
            </w:r>
          </w:p>
        </w:tc>
      </w:tr>
      <w:tr w:rsidR="00076BCD" w:rsidRPr="00076BCD" w14:paraId="305DD853" w14:textId="77777777">
        <w:tc>
          <w:tcPr>
            <w:tcW w:w="4320" w:type="dxa"/>
          </w:tcPr>
          <w:p w14:paraId="53922563"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 xml:space="preserve"> NO </w:t>
            </w:r>
            <w:proofErr w:type="spellStart"/>
            <w:r w:rsidRPr="00076BCD">
              <w:rPr>
                <w:rFonts w:ascii="Arial" w:hAnsi="Arial" w:cs="Arial"/>
                <w:color w:val="000000" w:themeColor="text1"/>
              </w:rPr>
              <w:t>funcional</w:t>
            </w:r>
            <w:proofErr w:type="spellEnd"/>
            <w:r w:rsidRPr="00076BCD">
              <w:rPr>
                <w:rFonts w:ascii="Arial" w:hAnsi="Arial" w:cs="Arial"/>
                <w:color w:val="000000" w:themeColor="text1"/>
              </w:rPr>
              <w:t>:</w:t>
            </w:r>
          </w:p>
        </w:tc>
        <w:tc>
          <w:tcPr>
            <w:tcW w:w="4320" w:type="dxa"/>
          </w:tcPr>
          <w:p w14:paraId="28B12ED1" w14:textId="77777777" w:rsidR="00C864D9" w:rsidRPr="00076BCD" w:rsidRDefault="00076BCD">
            <w:pPr>
              <w:rPr>
                <w:rFonts w:ascii="Arial" w:hAnsi="Arial" w:cs="Arial"/>
                <w:color w:val="000000" w:themeColor="text1"/>
              </w:rPr>
            </w:pPr>
            <w:r w:rsidRPr="00076BCD">
              <w:rPr>
                <w:rFonts w:ascii="Arial" w:hAnsi="Arial" w:cs="Arial"/>
                <w:color w:val="000000" w:themeColor="text1"/>
              </w:rPr>
              <w:t>RNF-04</w:t>
            </w:r>
          </w:p>
        </w:tc>
      </w:tr>
      <w:tr w:rsidR="00076BCD" w:rsidRPr="00076BCD" w14:paraId="45604AE1" w14:textId="77777777">
        <w:tc>
          <w:tcPr>
            <w:tcW w:w="4320" w:type="dxa"/>
          </w:tcPr>
          <w:p w14:paraId="1B40BE2C"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Prioridad</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1DCC658B" w14:textId="77777777" w:rsidR="00C864D9" w:rsidRPr="00076BCD" w:rsidRDefault="00076BCD">
            <w:pPr>
              <w:rPr>
                <w:rFonts w:ascii="Arial" w:hAnsi="Arial" w:cs="Arial"/>
                <w:color w:val="000000" w:themeColor="text1"/>
              </w:rPr>
            </w:pPr>
            <w:r w:rsidRPr="00076BCD">
              <w:rPr>
                <w:rFonts w:ascii="Arial" w:hAnsi="Arial" w:cs="Arial"/>
                <w:color w:val="000000" w:themeColor="text1"/>
              </w:rPr>
              <w:t>Alta</w:t>
            </w:r>
          </w:p>
        </w:tc>
      </w:tr>
    </w:tbl>
    <w:p w14:paraId="1A257B39" w14:textId="77777777" w:rsidR="00C864D9" w:rsidRPr="00076BCD" w:rsidRDefault="00C864D9">
      <w:pPr>
        <w:rPr>
          <w:rFonts w:ascii="Arial" w:hAnsi="Arial" w:cs="Arial"/>
          <w:color w:val="000000" w:themeColor="text1"/>
        </w:rPr>
      </w:pPr>
    </w:p>
    <w:tbl>
      <w:tblPr>
        <w:tblStyle w:val="Tablaconcuadrcula"/>
        <w:tblW w:w="0" w:type="auto"/>
        <w:tblLook w:val="04A0" w:firstRow="1" w:lastRow="0" w:firstColumn="1" w:lastColumn="0" w:noHBand="0" w:noVBand="1"/>
      </w:tblPr>
      <w:tblGrid>
        <w:gridCol w:w="4315"/>
        <w:gridCol w:w="4315"/>
      </w:tblGrid>
      <w:tr w:rsidR="00076BCD" w:rsidRPr="00076BCD" w14:paraId="1E98122D" w14:textId="77777777">
        <w:tc>
          <w:tcPr>
            <w:tcW w:w="4320" w:type="dxa"/>
          </w:tcPr>
          <w:p w14:paraId="2AF4F93F" w14:textId="77777777" w:rsidR="00C864D9" w:rsidRPr="00076BCD" w:rsidRDefault="00076BCD">
            <w:pPr>
              <w:rPr>
                <w:rFonts w:ascii="Arial" w:hAnsi="Arial" w:cs="Arial"/>
                <w:color w:val="000000" w:themeColor="text1"/>
              </w:rPr>
            </w:pPr>
            <w:r w:rsidRPr="00076BCD">
              <w:rPr>
                <w:rFonts w:ascii="Arial" w:hAnsi="Arial" w:cs="Arial"/>
                <w:color w:val="000000" w:themeColor="text1"/>
              </w:rPr>
              <w:t>Identificación del requerimiento:</w:t>
            </w:r>
          </w:p>
        </w:tc>
        <w:tc>
          <w:tcPr>
            <w:tcW w:w="4320" w:type="dxa"/>
          </w:tcPr>
          <w:p w14:paraId="130AC0ED" w14:textId="77777777" w:rsidR="00C864D9" w:rsidRPr="00076BCD" w:rsidRDefault="00076BCD">
            <w:pPr>
              <w:rPr>
                <w:rFonts w:ascii="Arial" w:hAnsi="Arial" w:cs="Arial"/>
                <w:color w:val="000000" w:themeColor="text1"/>
              </w:rPr>
            </w:pPr>
            <w:r w:rsidRPr="00076BCD">
              <w:rPr>
                <w:rFonts w:ascii="Arial" w:hAnsi="Arial" w:cs="Arial"/>
                <w:color w:val="000000" w:themeColor="text1"/>
              </w:rPr>
              <w:t>RF-04</w:t>
            </w:r>
          </w:p>
        </w:tc>
      </w:tr>
      <w:tr w:rsidR="00076BCD" w:rsidRPr="00076BCD" w14:paraId="2D8C2174" w14:textId="77777777">
        <w:tc>
          <w:tcPr>
            <w:tcW w:w="4320" w:type="dxa"/>
          </w:tcPr>
          <w:p w14:paraId="4AFE062A"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Nombre</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0E3F4D7B" w14:textId="77777777" w:rsidR="00C864D9" w:rsidRPr="00076BCD" w:rsidRDefault="00076BCD">
            <w:pPr>
              <w:rPr>
                <w:rFonts w:ascii="Arial" w:hAnsi="Arial" w:cs="Arial"/>
                <w:color w:val="000000" w:themeColor="text1"/>
              </w:rPr>
            </w:pPr>
            <w:r w:rsidRPr="00076BCD">
              <w:rPr>
                <w:rFonts w:ascii="Arial" w:hAnsi="Arial" w:cs="Arial"/>
                <w:color w:val="000000" w:themeColor="text1"/>
              </w:rPr>
              <w:t>Gestión de usuarios</w:t>
            </w:r>
          </w:p>
        </w:tc>
      </w:tr>
      <w:tr w:rsidR="00076BCD" w:rsidRPr="00076BCD" w14:paraId="12F71C83" w14:textId="77777777">
        <w:tc>
          <w:tcPr>
            <w:tcW w:w="4320" w:type="dxa"/>
          </w:tcPr>
          <w:p w14:paraId="73EC3AB3"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Características</w:t>
            </w:r>
            <w:proofErr w:type="spellEnd"/>
            <w:r w:rsidRPr="00076BCD">
              <w:rPr>
                <w:rFonts w:ascii="Arial" w:hAnsi="Arial" w:cs="Arial"/>
                <w:color w:val="000000" w:themeColor="text1"/>
              </w:rPr>
              <w:t>:</w:t>
            </w:r>
          </w:p>
        </w:tc>
        <w:tc>
          <w:tcPr>
            <w:tcW w:w="4320" w:type="dxa"/>
          </w:tcPr>
          <w:p w14:paraId="4894E3E1" w14:textId="77777777" w:rsidR="00C864D9" w:rsidRPr="00076BCD" w:rsidRDefault="00076BCD">
            <w:pPr>
              <w:rPr>
                <w:rFonts w:ascii="Arial" w:hAnsi="Arial" w:cs="Arial"/>
                <w:color w:val="000000" w:themeColor="text1"/>
              </w:rPr>
            </w:pPr>
            <w:r w:rsidRPr="00076BCD">
              <w:rPr>
                <w:rFonts w:ascii="Arial" w:hAnsi="Arial" w:cs="Arial"/>
                <w:color w:val="000000" w:themeColor="text1"/>
              </w:rPr>
              <w:t>Administrar usuarios.</w:t>
            </w:r>
          </w:p>
        </w:tc>
      </w:tr>
      <w:tr w:rsidR="00076BCD" w:rsidRPr="00076BCD" w14:paraId="22FB5C6E" w14:textId="77777777">
        <w:tc>
          <w:tcPr>
            <w:tcW w:w="4320" w:type="dxa"/>
          </w:tcPr>
          <w:p w14:paraId="2D0D850A"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Descripción</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7AB593FD" w14:textId="77777777" w:rsidR="00C864D9" w:rsidRPr="00076BCD" w:rsidRDefault="00076BCD">
            <w:pPr>
              <w:rPr>
                <w:rFonts w:ascii="Arial" w:hAnsi="Arial" w:cs="Arial"/>
                <w:color w:val="000000" w:themeColor="text1"/>
              </w:rPr>
            </w:pPr>
            <w:r w:rsidRPr="00076BCD">
              <w:rPr>
                <w:rFonts w:ascii="Arial" w:hAnsi="Arial" w:cs="Arial"/>
                <w:color w:val="000000" w:themeColor="text1"/>
              </w:rPr>
              <w:t>El sistema permitirá crear, editar, activar y desactivar usuarios.</w:t>
            </w:r>
          </w:p>
        </w:tc>
      </w:tr>
      <w:tr w:rsidR="00076BCD" w:rsidRPr="00076BCD" w14:paraId="61EB9B90" w14:textId="77777777">
        <w:tc>
          <w:tcPr>
            <w:tcW w:w="4320" w:type="dxa"/>
          </w:tcPr>
          <w:p w14:paraId="2015A3D5"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 xml:space="preserve"> NO </w:t>
            </w:r>
            <w:proofErr w:type="spellStart"/>
            <w:r w:rsidRPr="00076BCD">
              <w:rPr>
                <w:rFonts w:ascii="Arial" w:hAnsi="Arial" w:cs="Arial"/>
                <w:color w:val="000000" w:themeColor="text1"/>
              </w:rPr>
              <w:t>funcional</w:t>
            </w:r>
            <w:proofErr w:type="spellEnd"/>
            <w:r w:rsidRPr="00076BCD">
              <w:rPr>
                <w:rFonts w:ascii="Arial" w:hAnsi="Arial" w:cs="Arial"/>
                <w:color w:val="000000" w:themeColor="text1"/>
              </w:rPr>
              <w:t>:</w:t>
            </w:r>
          </w:p>
        </w:tc>
        <w:tc>
          <w:tcPr>
            <w:tcW w:w="4320" w:type="dxa"/>
          </w:tcPr>
          <w:p w14:paraId="793ADADF" w14:textId="77777777" w:rsidR="00C864D9" w:rsidRPr="00076BCD" w:rsidRDefault="00076BCD">
            <w:pPr>
              <w:rPr>
                <w:rFonts w:ascii="Arial" w:hAnsi="Arial" w:cs="Arial"/>
                <w:color w:val="000000" w:themeColor="text1"/>
              </w:rPr>
            </w:pPr>
            <w:r w:rsidRPr="00076BCD">
              <w:rPr>
                <w:rFonts w:ascii="Arial" w:hAnsi="Arial" w:cs="Arial"/>
                <w:color w:val="000000" w:themeColor="text1"/>
              </w:rPr>
              <w:t>RNF-02</w:t>
            </w:r>
          </w:p>
        </w:tc>
      </w:tr>
      <w:tr w:rsidR="00076BCD" w:rsidRPr="00076BCD" w14:paraId="20A6CB1B" w14:textId="77777777">
        <w:tc>
          <w:tcPr>
            <w:tcW w:w="4320" w:type="dxa"/>
          </w:tcPr>
          <w:p w14:paraId="26BBDB93"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Prioridad</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0FE35E56" w14:textId="77777777" w:rsidR="00C864D9" w:rsidRPr="00076BCD" w:rsidRDefault="00076BCD">
            <w:pPr>
              <w:rPr>
                <w:rFonts w:ascii="Arial" w:hAnsi="Arial" w:cs="Arial"/>
                <w:color w:val="000000" w:themeColor="text1"/>
              </w:rPr>
            </w:pPr>
            <w:r w:rsidRPr="00076BCD">
              <w:rPr>
                <w:rFonts w:ascii="Arial" w:hAnsi="Arial" w:cs="Arial"/>
                <w:color w:val="000000" w:themeColor="text1"/>
              </w:rPr>
              <w:t>Alta</w:t>
            </w:r>
          </w:p>
        </w:tc>
      </w:tr>
    </w:tbl>
    <w:p w14:paraId="39CA97B0" w14:textId="77777777" w:rsidR="00C864D9" w:rsidRPr="00076BCD" w:rsidRDefault="00C864D9">
      <w:pPr>
        <w:rPr>
          <w:rFonts w:ascii="Arial" w:hAnsi="Arial" w:cs="Arial"/>
          <w:color w:val="000000" w:themeColor="text1"/>
        </w:rPr>
      </w:pPr>
    </w:p>
    <w:tbl>
      <w:tblPr>
        <w:tblStyle w:val="Tablaconcuadrcula"/>
        <w:tblW w:w="0" w:type="auto"/>
        <w:tblLook w:val="04A0" w:firstRow="1" w:lastRow="0" w:firstColumn="1" w:lastColumn="0" w:noHBand="0" w:noVBand="1"/>
      </w:tblPr>
      <w:tblGrid>
        <w:gridCol w:w="4315"/>
        <w:gridCol w:w="4315"/>
      </w:tblGrid>
      <w:tr w:rsidR="00076BCD" w:rsidRPr="00076BCD" w14:paraId="0A03EFC4" w14:textId="77777777">
        <w:tc>
          <w:tcPr>
            <w:tcW w:w="4320" w:type="dxa"/>
          </w:tcPr>
          <w:p w14:paraId="2C29FC5A" w14:textId="77777777" w:rsidR="00C864D9" w:rsidRPr="00076BCD" w:rsidRDefault="00076BCD">
            <w:pPr>
              <w:rPr>
                <w:rFonts w:ascii="Arial" w:hAnsi="Arial" w:cs="Arial"/>
                <w:color w:val="000000" w:themeColor="text1"/>
              </w:rPr>
            </w:pPr>
            <w:r w:rsidRPr="00076BCD">
              <w:rPr>
                <w:rFonts w:ascii="Arial" w:hAnsi="Arial" w:cs="Arial"/>
                <w:color w:val="000000" w:themeColor="text1"/>
              </w:rPr>
              <w:t>Identificación del requerimiento:</w:t>
            </w:r>
          </w:p>
        </w:tc>
        <w:tc>
          <w:tcPr>
            <w:tcW w:w="4320" w:type="dxa"/>
          </w:tcPr>
          <w:p w14:paraId="61C2D220" w14:textId="77777777" w:rsidR="00C864D9" w:rsidRPr="00076BCD" w:rsidRDefault="00076BCD">
            <w:pPr>
              <w:rPr>
                <w:rFonts w:ascii="Arial" w:hAnsi="Arial" w:cs="Arial"/>
                <w:color w:val="000000" w:themeColor="text1"/>
              </w:rPr>
            </w:pPr>
            <w:r w:rsidRPr="00076BCD">
              <w:rPr>
                <w:rFonts w:ascii="Arial" w:hAnsi="Arial" w:cs="Arial"/>
                <w:color w:val="000000" w:themeColor="text1"/>
              </w:rPr>
              <w:t>RF-05</w:t>
            </w:r>
          </w:p>
        </w:tc>
      </w:tr>
      <w:tr w:rsidR="00076BCD" w:rsidRPr="00076BCD" w14:paraId="1B9C21BD" w14:textId="77777777">
        <w:tc>
          <w:tcPr>
            <w:tcW w:w="4320" w:type="dxa"/>
          </w:tcPr>
          <w:p w14:paraId="5411F962"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Nombre</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509913DF" w14:textId="77777777" w:rsidR="00C864D9" w:rsidRPr="00076BCD" w:rsidRDefault="00076BCD">
            <w:pPr>
              <w:rPr>
                <w:rFonts w:ascii="Arial" w:hAnsi="Arial" w:cs="Arial"/>
                <w:color w:val="000000" w:themeColor="text1"/>
              </w:rPr>
            </w:pPr>
            <w:r w:rsidRPr="00076BCD">
              <w:rPr>
                <w:rFonts w:ascii="Arial" w:hAnsi="Arial" w:cs="Arial"/>
                <w:color w:val="000000" w:themeColor="text1"/>
              </w:rPr>
              <w:t>Registro de incidentes</w:t>
            </w:r>
          </w:p>
        </w:tc>
      </w:tr>
      <w:tr w:rsidR="00076BCD" w:rsidRPr="00076BCD" w14:paraId="01EC1B7D" w14:textId="77777777">
        <w:tc>
          <w:tcPr>
            <w:tcW w:w="4320" w:type="dxa"/>
          </w:tcPr>
          <w:p w14:paraId="4FC70D53"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Características</w:t>
            </w:r>
            <w:proofErr w:type="spellEnd"/>
            <w:r w:rsidRPr="00076BCD">
              <w:rPr>
                <w:rFonts w:ascii="Arial" w:hAnsi="Arial" w:cs="Arial"/>
                <w:color w:val="000000" w:themeColor="text1"/>
              </w:rPr>
              <w:t>:</w:t>
            </w:r>
          </w:p>
        </w:tc>
        <w:tc>
          <w:tcPr>
            <w:tcW w:w="4320" w:type="dxa"/>
          </w:tcPr>
          <w:p w14:paraId="225715CD" w14:textId="77777777" w:rsidR="00C864D9" w:rsidRPr="00076BCD" w:rsidRDefault="00076BCD">
            <w:pPr>
              <w:rPr>
                <w:rFonts w:ascii="Arial" w:hAnsi="Arial" w:cs="Arial"/>
                <w:color w:val="000000" w:themeColor="text1"/>
              </w:rPr>
            </w:pPr>
            <w:r w:rsidRPr="00076BCD">
              <w:rPr>
                <w:rFonts w:ascii="Arial" w:hAnsi="Arial" w:cs="Arial"/>
                <w:color w:val="000000" w:themeColor="text1"/>
              </w:rPr>
              <w:t>Reportar incidentes.</w:t>
            </w:r>
          </w:p>
        </w:tc>
      </w:tr>
      <w:tr w:rsidR="00076BCD" w:rsidRPr="00076BCD" w14:paraId="5A0532AF" w14:textId="77777777">
        <w:tc>
          <w:tcPr>
            <w:tcW w:w="4320" w:type="dxa"/>
          </w:tcPr>
          <w:p w14:paraId="59E73EDC"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Descripción</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17635D76" w14:textId="77777777" w:rsidR="00C864D9" w:rsidRPr="00076BCD" w:rsidRDefault="00076BCD">
            <w:pPr>
              <w:rPr>
                <w:rFonts w:ascii="Arial" w:hAnsi="Arial" w:cs="Arial"/>
                <w:color w:val="000000" w:themeColor="text1"/>
              </w:rPr>
            </w:pPr>
            <w:r w:rsidRPr="00076BCD">
              <w:rPr>
                <w:rFonts w:ascii="Arial" w:hAnsi="Arial" w:cs="Arial"/>
                <w:color w:val="000000" w:themeColor="text1"/>
              </w:rPr>
              <w:t>El sistema permitirá registrar incidentes con prioridad, ubicación GPS e imágenes.</w:t>
            </w:r>
          </w:p>
        </w:tc>
      </w:tr>
      <w:tr w:rsidR="00076BCD" w:rsidRPr="00076BCD" w14:paraId="3EE28831" w14:textId="77777777">
        <w:tc>
          <w:tcPr>
            <w:tcW w:w="4320" w:type="dxa"/>
          </w:tcPr>
          <w:p w14:paraId="147653F8"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Requerimien</w:t>
            </w:r>
            <w:r w:rsidRPr="00076BCD">
              <w:rPr>
                <w:rFonts w:ascii="Arial" w:hAnsi="Arial" w:cs="Arial"/>
                <w:color w:val="000000" w:themeColor="text1"/>
              </w:rPr>
              <w:t>to</w:t>
            </w:r>
            <w:proofErr w:type="spellEnd"/>
            <w:r w:rsidRPr="00076BCD">
              <w:rPr>
                <w:rFonts w:ascii="Arial" w:hAnsi="Arial" w:cs="Arial"/>
                <w:color w:val="000000" w:themeColor="text1"/>
              </w:rPr>
              <w:t xml:space="preserve"> NO </w:t>
            </w:r>
            <w:proofErr w:type="spellStart"/>
            <w:r w:rsidRPr="00076BCD">
              <w:rPr>
                <w:rFonts w:ascii="Arial" w:hAnsi="Arial" w:cs="Arial"/>
                <w:color w:val="000000" w:themeColor="text1"/>
              </w:rPr>
              <w:t>funcional</w:t>
            </w:r>
            <w:proofErr w:type="spellEnd"/>
            <w:r w:rsidRPr="00076BCD">
              <w:rPr>
                <w:rFonts w:ascii="Arial" w:hAnsi="Arial" w:cs="Arial"/>
                <w:color w:val="000000" w:themeColor="text1"/>
              </w:rPr>
              <w:t>:</w:t>
            </w:r>
          </w:p>
        </w:tc>
        <w:tc>
          <w:tcPr>
            <w:tcW w:w="4320" w:type="dxa"/>
          </w:tcPr>
          <w:p w14:paraId="1A801641" w14:textId="77777777" w:rsidR="00C864D9" w:rsidRPr="00076BCD" w:rsidRDefault="00076BCD">
            <w:pPr>
              <w:rPr>
                <w:rFonts w:ascii="Arial" w:hAnsi="Arial" w:cs="Arial"/>
                <w:color w:val="000000" w:themeColor="text1"/>
              </w:rPr>
            </w:pPr>
            <w:r w:rsidRPr="00076BCD">
              <w:rPr>
                <w:rFonts w:ascii="Arial" w:hAnsi="Arial" w:cs="Arial"/>
                <w:color w:val="000000" w:themeColor="text1"/>
              </w:rPr>
              <w:t>RNF-05, RNF-06</w:t>
            </w:r>
          </w:p>
        </w:tc>
      </w:tr>
      <w:tr w:rsidR="00076BCD" w:rsidRPr="00076BCD" w14:paraId="6C3552F9" w14:textId="77777777">
        <w:tc>
          <w:tcPr>
            <w:tcW w:w="4320" w:type="dxa"/>
          </w:tcPr>
          <w:p w14:paraId="138F8BB5"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lastRenderedPageBreak/>
              <w:t>Prioridad</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04EF524F" w14:textId="77777777" w:rsidR="00C864D9" w:rsidRPr="00076BCD" w:rsidRDefault="00076BCD">
            <w:pPr>
              <w:rPr>
                <w:rFonts w:ascii="Arial" w:hAnsi="Arial" w:cs="Arial"/>
                <w:color w:val="000000" w:themeColor="text1"/>
              </w:rPr>
            </w:pPr>
            <w:r w:rsidRPr="00076BCD">
              <w:rPr>
                <w:rFonts w:ascii="Arial" w:hAnsi="Arial" w:cs="Arial"/>
                <w:color w:val="000000" w:themeColor="text1"/>
              </w:rPr>
              <w:t>Alta</w:t>
            </w:r>
          </w:p>
        </w:tc>
      </w:tr>
    </w:tbl>
    <w:p w14:paraId="54BD1616" w14:textId="77777777" w:rsidR="00C864D9" w:rsidRPr="00076BCD" w:rsidRDefault="00C864D9">
      <w:pPr>
        <w:rPr>
          <w:rFonts w:ascii="Arial" w:hAnsi="Arial" w:cs="Arial"/>
          <w:color w:val="000000" w:themeColor="text1"/>
        </w:rPr>
      </w:pPr>
    </w:p>
    <w:tbl>
      <w:tblPr>
        <w:tblStyle w:val="Tablaconcuadrcula"/>
        <w:tblW w:w="0" w:type="auto"/>
        <w:tblLook w:val="04A0" w:firstRow="1" w:lastRow="0" w:firstColumn="1" w:lastColumn="0" w:noHBand="0" w:noVBand="1"/>
      </w:tblPr>
      <w:tblGrid>
        <w:gridCol w:w="4315"/>
        <w:gridCol w:w="4315"/>
      </w:tblGrid>
      <w:tr w:rsidR="00076BCD" w:rsidRPr="00076BCD" w14:paraId="335B8077" w14:textId="77777777">
        <w:tc>
          <w:tcPr>
            <w:tcW w:w="4320" w:type="dxa"/>
          </w:tcPr>
          <w:p w14:paraId="75053F1A" w14:textId="77777777" w:rsidR="00C864D9" w:rsidRPr="00076BCD" w:rsidRDefault="00076BCD">
            <w:pPr>
              <w:rPr>
                <w:rFonts w:ascii="Arial" w:hAnsi="Arial" w:cs="Arial"/>
                <w:color w:val="000000" w:themeColor="text1"/>
              </w:rPr>
            </w:pPr>
            <w:r w:rsidRPr="00076BCD">
              <w:rPr>
                <w:rFonts w:ascii="Arial" w:hAnsi="Arial" w:cs="Arial"/>
                <w:color w:val="000000" w:themeColor="text1"/>
              </w:rPr>
              <w:t>Identificación del requerimiento:</w:t>
            </w:r>
          </w:p>
        </w:tc>
        <w:tc>
          <w:tcPr>
            <w:tcW w:w="4320" w:type="dxa"/>
          </w:tcPr>
          <w:p w14:paraId="6552C4F9" w14:textId="77777777" w:rsidR="00C864D9" w:rsidRPr="00076BCD" w:rsidRDefault="00076BCD">
            <w:pPr>
              <w:rPr>
                <w:rFonts w:ascii="Arial" w:hAnsi="Arial" w:cs="Arial"/>
                <w:color w:val="000000" w:themeColor="text1"/>
              </w:rPr>
            </w:pPr>
            <w:r w:rsidRPr="00076BCD">
              <w:rPr>
                <w:rFonts w:ascii="Arial" w:hAnsi="Arial" w:cs="Arial"/>
                <w:color w:val="000000" w:themeColor="text1"/>
              </w:rPr>
              <w:t>RF-06</w:t>
            </w:r>
          </w:p>
        </w:tc>
      </w:tr>
      <w:tr w:rsidR="00076BCD" w:rsidRPr="00076BCD" w14:paraId="61344F8B" w14:textId="77777777">
        <w:tc>
          <w:tcPr>
            <w:tcW w:w="4320" w:type="dxa"/>
          </w:tcPr>
          <w:p w14:paraId="585C204F"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Nombre</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615050B0" w14:textId="77777777" w:rsidR="00C864D9" w:rsidRPr="00076BCD" w:rsidRDefault="00076BCD">
            <w:pPr>
              <w:rPr>
                <w:rFonts w:ascii="Arial" w:hAnsi="Arial" w:cs="Arial"/>
                <w:color w:val="000000" w:themeColor="text1"/>
              </w:rPr>
            </w:pPr>
            <w:r w:rsidRPr="00076BCD">
              <w:rPr>
                <w:rFonts w:ascii="Arial" w:hAnsi="Arial" w:cs="Arial"/>
                <w:color w:val="000000" w:themeColor="text1"/>
              </w:rPr>
              <w:t>Visualización de incidentes</w:t>
            </w:r>
          </w:p>
        </w:tc>
      </w:tr>
      <w:tr w:rsidR="00076BCD" w:rsidRPr="00076BCD" w14:paraId="36CF441A" w14:textId="77777777">
        <w:tc>
          <w:tcPr>
            <w:tcW w:w="4320" w:type="dxa"/>
          </w:tcPr>
          <w:p w14:paraId="2EDC7F02"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Características</w:t>
            </w:r>
            <w:proofErr w:type="spellEnd"/>
            <w:r w:rsidRPr="00076BCD">
              <w:rPr>
                <w:rFonts w:ascii="Arial" w:hAnsi="Arial" w:cs="Arial"/>
                <w:color w:val="000000" w:themeColor="text1"/>
              </w:rPr>
              <w:t>:</w:t>
            </w:r>
          </w:p>
        </w:tc>
        <w:tc>
          <w:tcPr>
            <w:tcW w:w="4320" w:type="dxa"/>
          </w:tcPr>
          <w:p w14:paraId="5C013EB3" w14:textId="77777777" w:rsidR="00C864D9" w:rsidRPr="00076BCD" w:rsidRDefault="00076BCD">
            <w:pPr>
              <w:rPr>
                <w:rFonts w:ascii="Arial" w:hAnsi="Arial" w:cs="Arial"/>
                <w:color w:val="000000" w:themeColor="text1"/>
              </w:rPr>
            </w:pPr>
            <w:r w:rsidRPr="00076BCD">
              <w:rPr>
                <w:rFonts w:ascii="Arial" w:hAnsi="Arial" w:cs="Arial"/>
                <w:color w:val="000000" w:themeColor="text1"/>
              </w:rPr>
              <w:t>Consultar incidentes.</w:t>
            </w:r>
          </w:p>
        </w:tc>
      </w:tr>
      <w:tr w:rsidR="00076BCD" w:rsidRPr="00076BCD" w14:paraId="1380B893" w14:textId="77777777">
        <w:tc>
          <w:tcPr>
            <w:tcW w:w="4320" w:type="dxa"/>
          </w:tcPr>
          <w:p w14:paraId="48746293"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Descripción</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33F68608" w14:textId="77777777" w:rsidR="00C864D9" w:rsidRPr="00076BCD" w:rsidRDefault="00076BCD">
            <w:pPr>
              <w:rPr>
                <w:rFonts w:ascii="Arial" w:hAnsi="Arial" w:cs="Arial"/>
                <w:color w:val="000000" w:themeColor="text1"/>
              </w:rPr>
            </w:pPr>
            <w:r w:rsidRPr="00076BCD">
              <w:rPr>
                <w:rFonts w:ascii="Arial" w:hAnsi="Arial" w:cs="Arial"/>
                <w:color w:val="000000" w:themeColor="text1"/>
              </w:rPr>
              <w:t xml:space="preserve">El sistema </w:t>
            </w:r>
            <w:r w:rsidRPr="00076BCD">
              <w:rPr>
                <w:rFonts w:ascii="Arial" w:hAnsi="Arial" w:cs="Arial"/>
                <w:color w:val="000000" w:themeColor="text1"/>
              </w:rPr>
              <w:t>permitirá visualizar incidentes mediante mapa y filtros.</w:t>
            </w:r>
          </w:p>
        </w:tc>
      </w:tr>
      <w:tr w:rsidR="00076BCD" w:rsidRPr="00076BCD" w14:paraId="495E0373" w14:textId="77777777">
        <w:tc>
          <w:tcPr>
            <w:tcW w:w="4320" w:type="dxa"/>
          </w:tcPr>
          <w:p w14:paraId="4C35A6CF"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 xml:space="preserve"> NO </w:t>
            </w:r>
            <w:proofErr w:type="spellStart"/>
            <w:r w:rsidRPr="00076BCD">
              <w:rPr>
                <w:rFonts w:ascii="Arial" w:hAnsi="Arial" w:cs="Arial"/>
                <w:color w:val="000000" w:themeColor="text1"/>
              </w:rPr>
              <w:t>funcional</w:t>
            </w:r>
            <w:proofErr w:type="spellEnd"/>
            <w:r w:rsidRPr="00076BCD">
              <w:rPr>
                <w:rFonts w:ascii="Arial" w:hAnsi="Arial" w:cs="Arial"/>
                <w:color w:val="000000" w:themeColor="text1"/>
              </w:rPr>
              <w:t>:</w:t>
            </w:r>
          </w:p>
        </w:tc>
        <w:tc>
          <w:tcPr>
            <w:tcW w:w="4320" w:type="dxa"/>
          </w:tcPr>
          <w:p w14:paraId="414D3102" w14:textId="77777777" w:rsidR="00C864D9" w:rsidRPr="00076BCD" w:rsidRDefault="00076BCD">
            <w:pPr>
              <w:rPr>
                <w:rFonts w:ascii="Arial" w:hAnsi="Arial" w:cs="Arial"/>
                <w:color w:val="000000" w:themeColor="text1"/>
              </w:rPr>
            </w:pPr>
            <w:r w:rsidRPr="00076BCD">
              <w:rPr>
                <w:rFonts w:ascii="Arial" w:hAnsi="Arial" w:cs="Arial"/>
                <w:color w:val="000000" w:themeColor="text1"/>
              </w:rPr>
              <w:t>RNF-05</w:t>
            </w:r>
          </w:p>
        </w:tc>
      </w:tr>
      <w:tr w:rsidR="00076BCD" w:rsidRPr="00076BCD" w14:paraId="7301B06A" w14:textId="77777777">
        <w:tc>
          <w:tcPr>
            <w:tcW w:w="4320" w:type="dxa"/>
          </w:tcPr>
          <w:p w14:paraId="36B737EE"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Prioridad</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2DE9878B" w14:textId="77777777" w:rsidR="00C864D9" w:rsidRPr="00076BCD" w:rsidRDefault="00076BCD">
            <w:pPr>
              <w:rPr>
                <w:rFonts w:ascii="Arial" w:hAnsi="Arial" w:cs="Arial"/>
                <w:color w:val="000000" w:themeColor="text1"/>
              </w:rPr>
            </w:pPr>
            <w:r w:rsidRPr="00076BCD">
              <w:rPr>
                <w:rFonts w:ascii="Arial" w:hAnsi="Arial" w:cs="Arial"/>
                <w:color w:val="000000" w:themeColor="text1"/>
              </w:rPr>
              <w:t>Media</w:t>
            </w:r>
          </w:p>
        </w:tc>
      </w:tr>
    </w:tbl>
    <w:p w14:paraId="22D9D94E" w14:textId="77777777" w:rsidR="00C864D9" w:rsidRPr="00076BCD" w:rsidRDefault="00C864D9">
      <w:pPr>
        <w:rPr>
          <w:rFonts w:ascii="Arial" w:hAnsi="Arial" w:cs="Arial"/>
          <w:color w:val="000000" w:themeColor="text1"/>
        </w:rPr>
      </w:pPr>
    </w:p>
    <w:tbl>
      <w:tblPr>
        <w:tblStyle w:val="Tablaconcuadrcula"/>
        <w:tblW w:w="0" w:type="auto"/>
        <w:tblLook w:val="04A0" w:firstRow="1" w:lastRow="0" w:firstColumn="1" w:lastColumn="0" w:noHBand="0" w:noVBand="1"/>
      </w:tblPr>
      <w:tblGrid>
        <w:gridCol w:w="4315"/>
        <w:gridCol w:w="4315"/>
      </w:tblGrid>
      <w:tr w:rsidR="00076BCD" w:rsidRPr="00076BCD" w14:paraId="759084E3" w14:textId="77777777">
        <w:tc>
          <w:tcPr>
            <w:tcW w:w="4320" w:type="dxa"/>
          </w:tcPr>
          <w:p w14:paraId="1A72567C" w14:textId="77777777" w:rsidR="00C864D9" w:rsidRPr="00076BCD" w:rsidRDefault="00076BCD">
            <w:pPr>
              <w:rPr>
                <w:rFonts w:ascii="Arial" w:hAnsi="Arial" w:cs="Arial"/>
                <w:color w:val="000000" w:themeColor="text1"/>
              </w:rPr>
            </w:pPr>
            <w:r w:rsidRPr="00076BCD">
              <w:rPr>
                <w:rFonts w:ascii="Arial" w:hAnsi="Arial" w:cs="Arial"/>
                <w:color w:val="000000" w:themeColor="text1"/>
              </w:rPr>
              <w:t>Identificación del requerimiento:</w:t>
            </w:r>
          </w:p>
        </w:tc>
        <w:tc>
          <w:tcPr>
            <w:tcW w:w="4320" w:type="dxa"/>
          </w:tcPr>
          <w:p w14:paraId="2F6CA206" w14:textId="77777777" w:rsidR="00C864D9" w:rsidRPr="00076BCD" w:rsidRDefault="00076BCD">
            <w:pPr>
              <w:rPr>
                <w:rFonts w:ascii="Arial" w:hAnsi="Arial" w:cs="Arial"/>
                <w:color w:val="000000" w:themeColor="text1"/>
              </w:rPr>
            </w:pPr>
            <w:r w:rsidRPr="00076BCD">
              <w:rPr>
                <w:rFonts w:ascii="Arial" w:hAnsi="Arial" w:cs="Arial"/>
                <w:color w:val="000000" w:themeColor="text1"/>
              </w:rPr>
              <w:t>RF-07</w:t>
            </w:r>
          </w:p>
        </w:tc>
      </w:tr>
      <w:tr w:rsidR="00076BCD" w:rsidRPr="00076BCD" w14:paraId="2662CC85" w14:textId="77777777">
        <w:tc>
          <w:tcPr>
            <w:tcW w:w="4320" w:type="dxa"/>
          </w:tcPr>
          <w:p w14:paraId="4446E7F5"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Nombre</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6F3D86A1" w14:textId="77777777" w:rsidR="00C864D9" w:rsidRPr="00076BCD" w:rsidRDefault="00076BCD">
            <w:pPr>
              <w:rPr>
                <w:rFonts w:ascii="Arial" w:hAnsi="Arial" w:cs="Arial"/>
                <w:color w:val="000000" w:themeColor="text1"/>
              </w:rPr>
            </w:pPr>
            <w:r w:rsidRPr="00076BCD">
              <w:rPr>
                <w:rFonts w:ascii="Arial" w:hAnsi="Arial" w:cs="Arial"/>
                <w:color w:val="000000" w:themeColor="text1"/>
              </w:rPr>
              <w:t>Alertas en tiempo real</w:t>
            </w:r>
          </w:p>
        </w:tc>
      </w:tr>
      <w:tr w:rsidR="00076BCD" w:rsidRPr="00076BCD" w14:paraId="6C604AF5" w14:textId="77777777">
        <w:tc>
          <w:tcPr>
            <w:tcW w:w="4320" w:type="dxa"/>
          </w:tcPr>
          <w:p w14:paraId="374CD1E0"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Características</w:t>
            </w:r>
            <w:proofErr w:type="spellEnd"/>
            <w:r w:rsidRPr="00076BCD">
              <w:rPr>
                <w:rFonts w:ascii="Arial" w:hAnsi="Arial" w:cs="Arial"/>
                <w:color w:val="000000" w:themeColor="text1"/>
              </w:rPr>
              <w:t>:</w:t>
            </w:r>
          </w:p>
        </w:tc>
        <w:tc>
          <w:tcPr>
            <w:tcW w:w="4320" w:type="dxa"/>
          </w:tcPr>
          <w:p w14:paraId="191C43C3" w14:textId="77777777" w:rsidR="00C864D9" w:rsidRPr="00076BCD" w:rsidRDefault="00076BCD">
            <w:pPr>
              <w:rPr>
                <w:rFonts w:ascii="Arial" w:hAnsi="Arial" w:cs="Arial"/>
                <w:color w:val="000000" w:themeColor="text1"/>
              </w:rPr>
            </w:pPr>
            <w:r w:rsidRPr="00076BCD">
              <w:rPr>
                <w:rFonts w:ascii="Arial" w:hAnsi="Arial" w:cs="Arial"/>
                <w:color w:val="000000" w:themeColor="text1"/>
              </w:rPr>
              <w:t xml:space="preserve">Enviar </w:t>
            </w:r>
            <w:r w:rsidRPr="00076BCD">
              <w:rPr>
                <w:rFonts w:ascii="Arial" w:hAnsi="Arial" w:cs="Arial"/>
                <w:color w:val="000000" w:themeColor="text1"/>
              </w:rPr>
              <w:t>alertas.</w:t>
            </w:r>
          </w:p>
        </w:tc>
      </w:tr>
      <w:tr w:rsidR="00076BCD" w:rsidRPr="00076BCD" w14:paraId="40D0C8DD" w14:textId="77777777">
        <w:tc>
          <w:tcPr>
            <w:tcW w:w="4320" w:type="dxa"/>
          </w:tcPr>
          <w:p w14:paraId="45287EE8"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Descripción</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3D996552" w14:textId="77777777" w:rsidR="00C864D9" w:rsidRPr="00076BCD" w:rsidRDefault="00076BCD">
            <w:pPr>
              <w:rPr>
                <w:rFonts w:ascii="Arial" w:hAnsi="Arial" w:cs="Arial"/>
                <w:color w:val="000000" w:themeColor="text1"/>
              </w:rPr>
            </w:pPr>
            <w:r w:rsidRPr="00076BCD">
              <w:rPr>
                <w:rFonts w:ascii="Arial" w:hAnsi="Arial" w:cs="Arial"/>
                <w:color w:val="000000" w:themeColor="text1"/>
              </w:rPr>
              <w:t>El sistema enviará alertas automáticas cuando ocurra un incidente.</w:t>
            </w:r>
          </w:p>
        </w:tc>
      </w:tr>
      <w:tr w:rsidR="00076BCD" w:rsidRPr="00076BCD" w14:paraId="0744FAEA" w14:textId="77777777">
        <w:tc>
          <w:tcPr>
            <w:tcW w:w="4320" w:type="dxa"/>
          </w:tcPr>
          <w:p w14:paraId="24B6AA77"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 xml:space="preserve"> NO </w:t>
            </w:r>
            <w:proofErr w:type="spellStart"/>
            <w:r w:rsidRPr="00076BCD">
              <w:rPr>
                <w:rFonts w:ascii="Arial" w:hAnsi="Arial" w:cs="Arial"/>
                <w:color w:val="000000" w:themeColor="text1"/>
              </w:rPr>
              <w:t>funcional</w:t>
            </w:r>
            <w:proofErr w:type="spellEnd"/>
            <w:r w:rsidRPr="00076BCD">
              <w:rPr>
                <w:rFonts w:ascii="Arial" w:hAnsi="Arial" w:cs="Arial"/>
                <w:color w:val="000000" w:themeColor="text1"/>
              </w:rPr>
              <w:t>:</w:t>
            </w:r>
          </w:p>
        </w:tc>
        <w:tc>
          <w:tcPr>
            <w:tcW w:w="4320" w:type="dxa"/>
          </w:tcPr>
          <w:p w14:paraId="0EB66B74" w14:textId="77777777" w:rsidR="00C864D9" w:rsidRPr="00076BCD" w:rsidRDefault="00076BCD">
            <w:pPr>
              <w:rPr>
                <w:rFonts w:ascii="Arial" w:hAnsi="Arial" w:cs="Arial"/>
                <w:color w:val="000000" w:themeColor="text1"/>
              </w:rPr>
            </w:pPr>
            <w:r w:rsidRPr="00076BCD">
              <w:rPr>
                <w:rFonts w:ascii="Arial" w:hAnsi="Arial" w:cs="Arial"/>
                <w:color w:val="000000" w:themeColor="text1"/>
              </w:rPr>
              <w:t>RNF-06</w:t>
            </w:r>
          </w:p>
        </w:tc>
      </w:tr>
      <w:tr w:rsidR="00076BCD" w:rsidRPr="00076BCD" w14:paraId="74E5C3CA" w14:textId="77777777">
        <w:tc>
          <w:tcPr>
            <w:tcW w:w="4320" w:type="dxa"/>
          </w:tcPr>
          <w:p w14:paraId="7C5A9834"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Prioridad</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3A8E01BF" w14:textId="77777777" w:rsidR="00C864D9" w:rsidRPr="00076BCD" w:rsidRDefault="00076BCD">
            <w:pPr>
              <w:rPr>
                <w:rFonts w:ascii="Arial" w:hAnsi="Arial" w:cs="Arial"/>
                <w:color w:val="000000" w:themeColor="text1"/>
              </w:rPr>
            </w:pPr>
            <w:r w:rsidRPr="00076BCD">
              <w:rPr>
                <w:rFonts w:ascii="Arial" w:hAnsi="Arial" w:cs="Arial"/>
                <w:color w:val="000000" w:themeColor="text1"/>
              </w:rPr>
              <w:t>Alta</w:t>
            </w:r>
          </w:p>
        </w:tc>
      </w:tr>
    </w:tbl>
    <w:p w14:paraId="2D95208F" w14:textId="77777777" w:rsidR="00C864D9" w:rsidRPr="00076BCD" w:rsidRDefault="00C864D9">
      <w:pPr>
        <w:rPr>
          <w:rFonts w:ascii="Arial" w:hAnsi="Arial" w:cs="Arial"/>
          <w:color w:val="000000" w:themeColor="text1"/>
        </w:rPr>
      </w:pPr>
    </w:p>
    <w:tbl>
      <w:tblPr>
        <w:tblStyle w:val="Tablaconcuadrcula"/>
        <w:tblW w:w="0" w:type="auto"/>
        <w:tblLook w:val="04A0" w:firstRow="1" w:lastRow="0" w:firstColumn="1" w:lastColumn="0" w:noHBand="0" w:noVBand="1"/>
      </w:tblPr>
      <w:tblGrid>
        <w:gridCol w:w="4315"/>
        <w:gridCol w:w="4315"/>
      </w:tblGrid>
      <w:tr w:rsidR="00076BCD" w:rsidRPr="00076BCD" w14:paraId="7EDA9546" w14:textId="77777777">
        <w:tc>
          <w:tcPr>
            <w:tcW w:w="4320" w:type="dxa"/>
          </w:tcPr>
          <w:p w14:paraId="4D0ED14F" w14:textId="77777777" w:rsidR="00C864D9" w:rsidRPr="00076BCD" w:rsidRDefault="00076BCD">
            <w:pPr>
              <w:rPr>
                <w:rFonts w:ascii="Arial" w:hAnsi="Arial" w:cs="Arial"/>
                <w:color w:val="000000" w:themeColor="text1"/>
              </w:rPr>
            </w:pPr>
            <w:r w:rsidRPr="00076BCD">
              <w:rPr>
                <w:rFonts w:ascii="Arial" w:hAnsi="Arial" w:cs="Arial"/>
                <w:color w:val="000000" w:themeColor="text1"/>
              </w:rPr>
              <w:t>Identificación del requerimiento:</w:t>
            </w:r>
          </w:p>
        </w:tc>
        <w:tc>
          <w:tcPr>
            <w:tcW w:w="4320" w:type="dxa"/>
          </w:tcPr>
          <w:p w14:paraId="4C80A8DA" w14:textId="77777777" w:rsidR="00C864D9" w:rsidRPr="00076BCD" w:rsidRDefault="00076BCD">
            <w:pPr>
              <w:rPr>
                <w:rFonts w:ascii="Arial" w:hAnsi="Arial" w:cs="Arial"/>
                <w:color w:val="000000" w:themeColor="text1"/>
              </w:rPr>
            </w:pPr>
            <w:r w:rsidRPr="00076BCD">
              <w:rPr>
                <w:rFonts w:ascii="Arial" w:hAnsi="Arial" w:cs="Arial"/>
                <w:color w:val="000000" w:themeColor="text1"/>
              </w:rPr>
              <w:t>RF-08</w:t>
            </w:r>
          </w:p>
        </w:tc>
      </w:tr>
      <w:tr w:rsidR="00076BCD" w:rsidRPr="00076BCD" w14:paraId="23D67B15" w14:textId="77777777">
        <w:tc>
          <w:tcPr>
            <w:tcW w:w="4320" w:type="dxa"/>
          </w:tcPr>
          <w:p w14:paraId="229D95B8"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Nombre</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12856DEB" w14:textId="77777777" w:rsidR="00C864D9" w:rsidRPr="00076BCD" w:rsidRDefault="00076BCD">
            <w:pPr>
              <w:rPr>
                <w:rFonts w:ascii="Arial" w:hAnsi="Arial" w:cs="Arial"/>
                <w:color w:val="000000" w:themeColor="text1"/>
              </w:rPr>
            </w:pPr>
            <w:r w:rsidRPr="00076BCD">
              <w:rPr>
                <w:rFonts w:ascii="Arial" w:hAnsi="Arial" w:cs="Arial"/>
                <w:color w:val="000000" w:themeColor="text1"/>
              </w:rPr>
              <w:t>Chat int</w:t>
            </w:r>
            <w:r w:rsidRPr="00076BCD">
              <w:rPr>
                <w:rFonts w:ascii="Arial" w:hAnsi="Arial" w:cs="Arial"/>
                <w:color w:val="000000" w:themeColor="text1"/>
              </w:rPr>
              <w:t>erno</w:t>
            </w:r>
          </w:p>
        </w:tc>
      </w:tr>
      <w:tr w:rsidR="00076BCD" w:rsidRPr="00076BCD" w14:paraId="7659AF1D" w14:textId="77777777">
        <w:tc>
          <w:tcPr>
            <w:tcW w:w="4320" w:type="dxa"/>
          </w:tcPr>
          <w:p w14:paraId="763C9CA2"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Características</w:t>
            </w:r>
            <w:proofErr w:type="spellEnd"/>
            <w:r w:rsidRPr="00076BCD">
              <w:rPr>
                <w:rFonts w:ascii="Arial" w:hAnsi="Arial" w:cs="Arial"/>
                <w:color w:val="000000" w:themeColor="text1"/>
              </w:rPr>
              <w:t>:</w:t>
            </w:r>
          </w:p>
        </w:tc>
        <w:tc>
          <w:tcPr>
            <w:tcW w:w="4320" w:type="dxa"/>
          </w:tcPr>
          <w:p w14:paraId="0E51E20C" w14:textId="77777777" w:rsidR="00C864D9" w:rsidRPr="00076BCD" w:rsidRDefault="00076BCD">
            <w:pPr>
              <w:rPr>
                <w:rFonts w:ascii="Arial" w:hAnsi="Arial" w:cs="Arial"/>
                <w:color w:val="000000" w:themeColor="text1"/>
              </w:rPr>
            </w:pPr>
            <w:r w:rsidRPr="00076BCD">
              <w:rPr>
                <w:rFonts w:ascii="Arial" w:hAnsi="Arial" w:cs="Arial"/>
                <w:color w:val="000000" w:themeColor="text1"/>
              </w:rPr>
              <w:t>Comunicación entre usuarios.</w:t>
            </w:r>
          </w:p>
        </w:tc>
      </w:tr>
      <w:tr w:rsidR="00076BCD" w:rsidRPr="00076BCD" w14:paraId="222D261C" w14:textId="77777777">
        <w:tc>
          <w:tcPr>
            <w:tcW w:w="4320" w:type="dxa"/>
          </w:tcPr>
          <w:p w14:paraId="699FD3AF"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Descripción</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3388CCFF" w14:textId="77777777" w:rsidR="00C864D9" w:rsidRPr="00076BCD" w:rsidRDefault="00076BCD">
            <w:pPr>
              <w:rPr>
                <w:rFonts w:ascii="Arial" w:hAnsi="Arial" w:cs="Arial"/>
                <w:color w:val="000000" w:themeColor="text1"/>
              </w:rPr>
            </w:pPr>
            <w:r w:rsidRPr="00076BCD">
              <w:rPr>
                <w:rFonts w:ascii="Arial" w:hAnsi="Arial" w:cs="Arial"/>
                <w:color w:val="000000" w:themeColor="text1"/>
              </w:rPr>
              <w:t>El sistema permitirá comunicación entre vigilantes y supervisores.</w:t>
            </w:r>
          </w:p>
        </w:tc>
      </w:tr>
      <w:tr w:rsidR="00076BCD" w:rsidRPr="00076BCD" w14:paraId="1405C8C0" w14:textId="77777777">
        <w:tc>
          <w:tcPr>
            <w:tcW w:w="4320" w:type="dxa"/>
          </w:tcPr>
          <w:p w14:paraId="391BC0FC"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 xml:space="preserve"> NO </w:t>
            </w:r>
            <w:proofErr w:type="spellStart"/>
            <w:r w:rsidRPr="00076BCD">
              <w:rPr>
                <w:rFonts w:ascii="Arial" w:hAnsi="Arial" w:cs="Arial"/>
                <w:color w:val="000000" w:themeColor="text1"/>
              </w:rPr>
              <w:t>funcional</w:t>
            </w:r>
            <w:proofErr w:type="spellEnd"/>
            <w:r w:rsidRPr="00076BCD">
              <w:rPr>
                <w:rFonts w:ascii="Arial" w:hAnsi="Arial" w:cs="Arial"/>
                <w:color w:val="000000" w:themeColor="text1"/>
              </w:rPr>
              <w:t>:</w:t>
            </w:r>
          </w:p>
        </w:tc>
        <w:tc>
          <w:tcPr>
            <w:tcW w:w="4320" w:type="dxa"/>
          </w:tcPr>
          <w:p w14:paraId="78C761F4" w14:textId="77777777" w:rsidR="00C864D9" w:rsidRPr="00076BCD" w:rsidRDefault="00076BCD">
            <w:pPr>
              <w:rPr>
                <w:rFonts w:ascii="Arial" w:hAnsi="Arial" w:cs="Arial"/>
                <w:color w:val="000000" w:themeColor="text1"/>
              </w:rPr>
            </w:pPr>
            <w:r w:rsidRPr="00076BCD">
              <w:rPr>
                <w:rFonts w:ascii="Arial" w:hAnsi="Arial" w:cs="Arial"/>
                <w:color w:val="000000" w:themeColor="text1"/>
              </w:rPr>
              <w:t>RNF-05</w:t>
            </w:r>
          </w:p>
        </w:tc>
      </w:tr>
      <w:tr w:rsidR="00076BCD" w:rsidRPr="00076BCD" w14:paraId="1A241CED" w14:textId="77777777">
        <w:tc>
          <w:tcPr>
            <w:tcW w:w="4320" w:type="dxa"/>
          </w:tcPr>
          <w:p w14:paraId="3CF33203"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Prioridad</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58D262C6" w14:textId="77777777" w:rsidR="00C864D9" w:rsidRPr="00076BCD" w:rsidRDefault="00076BCD">
            <w:pPr>
              <w:rPr>
                <w:rFonts w:ascii="Arial" w:hAnsi="Arial" w:cs="Arial"/>
                <w:color w:val="000000" w:themeColor="text1"/>
              </w:rPr>
            </w:pPr>
            <w:r w:rsidRPr="00076BCD">
              <w:rPr>
                <w:rFonts w:ascii="Arial" w:hAnsi="Arial" w:cs="Arial"/>
                <w:color w:val="000000" w:themeColor="text1"/>
              </w:rPr>
              <w:t>Media</w:t>
            </w:r>
          </w:p>
        </w:tc>
      </w:tr>
    </w:tbl>
    <w:p w14:paraId="76765F26" w14:textId="77777777" w:rsidR="00C864D9" w:rsidRPr="00076BCD" w:rsidRDefault="00C864D9">
      <w:pPr>
        <w:rPr>
          <w:rFonts w:ascii="Arial" w:hAnsi="Arial" w:cs="Arial"/>
          <w:color w:val="000000" w:themeColor="text1"/>
        </w:rPr>
      </w:pPr>
    </w:p>
    <w:tbl>
      <w:tblPr>
        <w:tblStyle w:val="Tablaconcuadrcula"/>
        <w:tblW w:w="0" w:type="auto"/>
        <w:tblLook w:val="04A0" w:firstRow="1" w:lastRow="0" w:firstColumn="1" w:lastColumn="0" w:noHBand="0" w:noVBand="1"/>
      </w:tblPr>
      <w:tblGrid>
        <w:gridCol w:w="4316"/>
        <w:gridCol w:w="4314"/>
      </w:tblGrid>
      <w:tr w:rsidR="00076BCD" w:rsidRPr="00076BCD" w14:paraId="57DD6961" w14:textId="77777777">
        <w:tc>
          <w:tcPr>
            <w:tcW w:w="4320" w:type="dxa"/>
          </w:tcPr>
          <w:p w14:paraId="362D37B5" w14:textId="77777777" w:rsidR="00C864D9" w:rsidRPr="00076BCD" w:rsidRDefault="00076BCD">
            <w:pPr>
              <w:rPr>
                <w:rFonts w:ascii="Arial" w:hAnsi="Arial" w:cs="Arial"/>
                <w:color w:val="000000" w:themeColor="text1"/>
              </w:rPr>
            </w:pPr>
            <w:r w:rsidRPr="00076BCD">
              <w:rPr>
                <w:rFonts w:ascii="Arial" w:hAnsi="Arial" w:cs="Arial"/>
                <w:color w:val="000000" w:themeColor="text1"/>
              </w:rPr>
              <w:t xml:space="preserve">Identificación del </w:t>
            </w:r>
            <w:r w:rsidRPr="00076BCD">
              <w:rPr>
                <w:rFonts w:ascii="Arial" w:hAnsi="Arial" w:cs="Arial"/>
                <w:color w:val="000000" w:themeColor="text1"/>
              </w:rPr>
              <w:t>requerimiento:</w:t>
            </w:r>
          </w:p>
        </w:tc>
        <w:tc>
          <w:tcPr>
            <w:tcW w:w="4320" w:type="dxa"/>
          </w:tcPr>
          <w:p w14:paraId="7FBEDAD0" w14:textId="77777777" w:rsidR="00C864D9" w:rsidRPr="00076BCD" w:rsidRDefault="00076BCD">
            <w:pPr>
              <w:rPr>
                <w:rFonts w:ascii="Arial" w:hAnsi="Arial" w:cs="Arial"/>
                <w:color w:val="000000" w:themeColor="text1"/>
              </w:rPr>
            </w:pPr>
            <w:r w:rsidRPr="00076BCD">
              <w:rPr>
                <w:rFonts w:ascii="Arial" w:hAnsi="Arial" w:cs="Arial"/>
                <w:color w:val="000000" w:themeColor="text1"/>
              </w:rPr>
              <w:t>RF-09</w:t>
            </w:r>
          </w:p>
        </w:tc>
      </w:tr>
      <w:tr w:rsidR="00076BCD" w:rsidRPr="00076BCD" w14:paraId="530E93A3" w14:textId="77777777">
        <w:tc>
          <w:tcPr>
            <w:tcW w:w="4320" w:type="dxa"/>
          </w:tcPr>
          <w:p w14:paraId="642085FA"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Nombre</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4EC0BC8F" w14:textId="77777777" w:rsidR="00C864D9" w:rsidRPr="00076BCD" w:rsidRDefault="00076BCD">
            <w:pPr>
              <w:rPr>
                <w:rFonts w:ascii="Arial" w:hAnsi="Arial" w:cs="Arial"/>
                <w:color w:val="000000" w:themeColor="text1"/>
              </w:rPr>
            </w:pPr>
            <w:r w:rsidRPr="00076BCD">
              <w:rPr>
                <w:rFonts w:ascii="Arial" w:hAnsi="Arial" w:cs="Arial"/>
                <w:color w:val="000000" w:themeColor="text1"/>
              </w:rPr>
              <w:t>Botón de pánico</w:t>
            </w:r>
          </w:p>
        </w:tc>
      </w:tr>
      <w:tr w:rsidR="00076BCD" w:rsidRPr="00076BCD" w14:paraId="19D14E38" w14:textId="77777777">
        <w:tc>
          <w:tcPr>
            <w:tcW w:w="4320" w:type="dxa"/>
          </w:tcPr>
          <w:p w14:paraId="7142BE50"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Características</w:t>
            </w:r>
            <w:proofErr w:type="spellEnd"/>
            <w:r w:rsidRPr="00076BCD">
              <w:rPr>
                <w:rFonts w:ascii="Arial" w:hAnsi="Arial" w:cs="Arial"/>
                <w:color w:val="000000" w:themeColor="text1"/>
              </w:rPr>
              <w:t>:</w:t>
            </w:r>
          </w:p>
        </w:tc>
        <w:tc>
          <w:tcPr>
            <w:tcW w:w="4320" w:type="dxa"/>
          </w:tcPr>
          <w:p w14:paraId="288BE4B2" w14:textId="77777777" w:rsidR="00C864D9" w:rsidRPr="00076BCD" w:rsidRDefault="00076BCD">
            <w:pPr>
              <w:rPr>
                <w:rFonts w:ascii="Arial" w:hAnsi="Arial" w:cs="Arial"/>
                <w:color w:val="000000" w:themeColor="text1"/>
              </w:rPr>
            </w:pPr>
            <w:r w:rsidRPr="00076BCD">
              <w:rPr>
                <w:rFonts w:ascii="Arial" w:hAnsi="Arial" w:cs="Arial"/>
                <w:color w:val="000000" w:themeColor="text1"/>
              </w:rPr>
              <w:t>Enviar alerta urgente.</w:t>
            </w:r>
          </w:p>
        </w:tc>
      </w:tr>
      <w:tr w:rsidR="00076BCD" w:rsidRPr="00076BCD" w14:paraId="6D6866DD" w14:textId="77777777">
        <w:tc>
          <w:tcPr>
            <w:tcW w:w="4320" w:type="dxa"/>
          </w:tcPr>
          <w:p w14:paraId="0DB26DBF"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Descripción</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11290318" w14:textId="77777777" w:rsidR="00C864D9" w:rsidRPr="00076BCD" w:rsidRDefault="00076BCD">
            <w:pPr>
              <w:rPr>
                <w:rFonts w:ascii="Arial" w:hAnsi="Arial" w:cs="Arial"/>
                <w:color w:val="000000" w:themeColor="text1"/>
              </w:rPr>
            </w:pPr>
            <w:r w:rsidRPr="00076BCD">
              <w:rPr>
                <w:rFonts w:ascii="Arial" w:hAnsi="Arial" w:cs="Arial"/>
                <w:color w:val="000000" w:themeColor="text1"/>
              </w:rPr>
              <w:t>El sistema enviará ubicación en tiempo real cuando se active el botón de pánico.</w:t>
            </w:r>
          </w:p>
        </w:tc>
      </w:tr>
      <w:tr w:rsidR="00076BCD" w:rsidRPr="00076BCD" w14:paraId="428A7562" w14:textId="77777777">
        <w:tc>
          <w:tcPr>
            <w:tcW w:w="4320" w:type="dxa"/>
          </w:tcPr>
          <w:p w14:paraId="593F207F"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 xml:space="preserve"> NO </w:t>
            </w:r>
            <w:proofErr w:type="spellStart"/>
            <w:r w:rsidRPr="00076BCD">
              <w:rPr>
                <w:rFonts w:ascii="Arial" w:hAnsi="Arial" w:cs="Arial"/>
                <w:color w:val="000000" w:themeColor="text1"/>
              </w:rPr>
              <w:t>funcional</w:t>
            </w:r>
            <w:proofErr w:type="spellEnd"/>
            <w:r w:rsidRPr="00076BCD">
              <w:rPr>
                <w:rFonts w:ascii="Arial" w:hAnsi="Arial" w:cs="Arial"/>
                <w:color w:val="000000" w:themeColor="text1"/>
              </w:rPr>
              <w:t>:</w:t>
            </w:r>
          </w:p>
        </w:tc>
        <w:tc>
          <w:tcPr>
            <w:tcW w:w="4320" w:type="dxa"/>
          </w:tcPr>
          <w:p w14:paraId="65CE9DD9" w14:textId="77777777" w:rsidR="00C864D9" w:rsidRPr="00076BCD" w:rsidRDefault="00076BCD">
            <w:pPr>
              <w:rPr>
                <w:rFonts w:ascii="Arial" w:hAnsi="Arial" w:cs="Arial"/>
                <w:color w:val="000000" w:themeColor="text1"/>
              </w:rPr>
            </w:pPr>
            <w:r w:rsidRPr="00076BCD">
              <w:rPr>
                <w:rFonts w:ascii="Arial" w:hAnsi="Arial" w:cs="Arial"/>
                <w:color w:val="000000" w:themeColor="text1"/>
              </w:rPr>
              <w:t>RNF-06</w:t>
            </w:r>
          </w:p>
        </w:tc>
      </w:tr>
      <w:tr w:rsidR="00076BCD" w:rsidRPr="00076BCD" w14:paraId="2230F711" w14:textId="77777777">
        <w:tc>
          <w:tcPr>
            <w:tcW w:w="4320" w:type="dxa"/>
          </w:tcPr>
          <w:p w14:paraId="54C60B7D"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Prioridad</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4CB3A0E9" w14:textId="77777777" w:rsidR="00C864D9" w:rsidRPr="00076BCD" w:rsidRDefault="00076BCD">
            <w:pPr>
              <w:rPr>
                <w:rFonts w:ascii="Arial" w:hAnsi="Arial" w:cs="Arial"/>
                <w:color w:val="000000" w:themeColor="text1"/>
              </w:rPr>
            </w:pPr>
            <w:r w:rsidRPr="00076BCD">
              <w:rPr>
                <w:rFonts w:ascii="Arial" w:hAnsi="Arial" w:cs="Arial"/>
                <w:color w:val="000000" w:themeColor="text1"/>
              </w:rPr>
              <w:t>Alta</w:t>
            </w:r>
          </w:p>
        </w:tc>
      </w:tr>
    </w:tbl>
    <w:p w14:paraId="4B831AA5" w14:textId="77777777" w:rsidR="00C864D9" w:rsidRPr="00076BCD" w:rsidRDefault="00C864D9">
      <w:pPr>
        <w:rPr>
          <w:rFonts w:ascii="Arial" w:hAnsi="Arial" w:cs="Arial"/>
          <w:color w:val="000000" w:themeColor="text1"/>
        </w:rPr>
      </w:pPr>
    </w:p>
    <w:tbl>
      <w:tblPr>
        <w:tblStyle w:val="Tablaconcuadrcula"/>
        <w:tblW w:w="0" w:type="auto"/>
        <w:tblLook w:val="04A0" w:firstRow="1" w:lastRow="0" w:firstColumn="1" w:lastColumn="0" w:noHBand="0" w:noVBand="1"/>
      </w:tblPr>
      <w:tblGrid>
        <w:gridCol w:w="4315"/>
        <w:gridCol w:w="4315"/>
      </w:tblGrid>
      <w:tr w:rsidR="00076BCD" w:rsidRPr="00076BCD" w14:paraId="0F7D5F72" w14:textId="77777777">
        <w:tc>
          <w:tcPr>
            <w:tcW w:w="4320" w:type="dxa"/>
          </w:tcPr>
          <w:p w14:paraId="7FA2131D" w14:textId="77777777" w:rsidR="00C864D9" w:rsidRPr="00076BCD" w:rsidRDefault="00076BCD">
            <w:pPr>
              <w:rPr>
                <w:rFonts w:ascii="Arial" w:hAnsi="Arial" w:cs="Arial"/>
                <w:color w:val="000000" w:themeColor="text1"/>
              </w:rPr>
            </w:pPr>
            <w:r w:rsidRPr="00076BCD">
              <w:rPr>
                <w:rFonts w:ascii="Arial" w:hAnsi="Arial" w:cs="Arial"/>
                <w:color w:val="000000" w:themeColor="text1"/>
              </w:rPr>
              <w:t>Identificación del requerimiento:</w:t>
            </w:r>
          </w:p>
        </w:tc>
        <w:tc>
          <w:tcPr>
            <w:tcW w:w="4320" w:type="dxa"/>
          </w:tcPr>
          <w:p w14:paraId="07C44450" w14:textId="77777777" w:rsidR="00C864D9" w:rsidRPr="00076BCD" w:rsidRDefault="00076BCD">
            <w:pPr>
              <w:rPr>
                <w:rFonts w:ascii="Arial" w:hAnsi="Arial" w:cs="Arial"/>
                <w:color w:val="000000" w:themeColor="text1"/>
              </w:rPr>
            </w:pPr>
            <w:r w:rsidRPr="00076BCD">
              <w:rPr>
                <w:rFonts w:ascii="Arial" w:hAnsi="Arial" w:cs="Arial"/>
                <w:color w:val="000000" w:themeColor="text1"/>
              </w:rPr>
              <w:t>RF-10</w:t>
            </w:r>
          </w:p>
        </w:tc>
      </w:tr>
      <w:tr w:rsidR="00076BCD" w:rsidRPr="00076BCD" w14:paraId="0FA4B483" w14:textId="77777777">
        <w:tc>
          <w:tcPr>
            <w:tcW w:w="4320" w:type="dxa"/>
          </w:tcPr>
          <w:p w14:paraId="57C35C99"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Nombre</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7CC43EA8" w14:textId="77777777" w:rsidR="00C864D9" w:rsidRPr="00076BCD" w:rsidRDefault="00076BCD">
            <w:pPr>
              <w:rPr>
                <w:rFonts w:ascii="Arial" w:hAnsi="Arial" w:cs="Arial"/>
                <w:color w:val="000000" w:themeColor="text1"/>
              </w:rPr>
            </w:pPr>
            <w:r w:rsidRPr="00076BCD">
              <w:rPr>
                <w:rFonts w:ascii="Arial" w:hAnsi="Arial" w:cs="Arial"/>
                <w:color w:val="000000" w:themeColor="text1"/>
              </w:rPr>
              <w:t>Generación de reportes</w:t>
            </w:r>
          </w:p>
        </w:tc>
      </w:tr>
      <w:tr w:rsidR="00076BCD" w:rsidRPr="00076BCD" w14:paraId="12F0EF39" w14:textId="77777777">
        <w:tc>
          <w:tcPr>
            <w:tcW w:w="4320" w:type="dxa"/>
          </w:tcPr>
          <w:p w14:paraId="3CADB445"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Características</w:t>
            </w:r>
            <w:proofErr w:type="spellEnd"/>
            <w:r w:rsidRPr="00076BCD">
              <w:rPr>
                <w:rFonts w:ascii="Arial" w:hAnsi="Arial" w:cs="Arial"/>
                <w:color w:val="000000" w:themeColor="text1"/>
              </w:rPr>
              <w:t>:</w:t>
            </w:r>
          </w:p>
        </w:tc>
        <w:tc>
          <w:tcPr>
            <w:tcW w:w="4320" w:type="dxa"/>
          </w:tcPr>
          <w:p w14:paraId="6EE99B1F" w14:textId="77777777" w:rsidR="00C864D9" w:rsidRPr="00076BCD" w:rsidRDefault="00076BCD">
            <w:pPr>
              <w:rPr>
                <w:rFonts w:ascii="Arial" w:hAnsi="Arial" w:cs="Arial"/>
                <w:color w:val="000000" w:themeColor="text1"/>
              </w:rPr>
            </w:pPr>
            <w:r w:rsidRPr="00076BCD">
              <w:rPr>
                <w:rFonts w:ascii="Arial" w:hAnsi="Arial" w:cs="Arial"/>
                <w:color w:val="000000" w:themeColor="text1"/>
              </w:rPr>
              <w:t>Exportar reportes.</w:t>
            </w:r>
          </w:p>
        </w:tc>
      </w:tr>
      <w:tr w:rsidR="00076BCD" w:rsidRPr="00076BCD" w14:paraId="0D5C75A0" w14:textId="77777777">
        <w:tc>
          <w:tcPr>
            <w:tcW w:w="4320" w:type="dxa"/>
          </w:tcPr>
          <w:p w14:paraId="40161408"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Descripción</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2A0B44D5" w14:textId="77777777" w:rsidR="00C864D9" w:rsidRPr="00076BCD" w:rsidRDefault="00076BCD">
            <w:pPr>
              <w:rPr>
                <w:rFonts w:ascii="Arial" w:hAnsi="Arial" w:cs="Arial"/>
                <w:color w:val="000000" w:themeColor="text1"/>
              </w:rPr>
            </w:pPr>
            <w:r w:rsidRPr="00076BCD">
              <w:rPr>
                <w:rFonts w:ascii="Arial" w:hAnsi="Arial" w:cs="Arial"/>
                <w:color w:val="000000" w:themeColor="text1"/>
              </w:rPr>
              <w:t>El sistema permitirá generar y exportar reportes de incidente</w:t>
            </w:r>
            <w:r w:rsidRPr="00076BCD">
              <w:rPr>
                <w:rFonts w:ascii="Arial" w:hAnsi="Arial" w:cs="Arial"/>
                <w:color w:val="000000" w:themeColor="text1"/>
              </w:rPr>
              <w:t>s.</w:t>
            </w:r>
          </w:p>
        </w:tc>
      </w:tr>
      <w:tr w:rsidR="00076BCD" w:rsidRPr="00076BCD" w14:paraId="42884FF6" w14:textId="77777777">
        <w:tc>
          <w:tcPr>
            <w:tcW w:w="4320" w:type="dxa"/>
          </w:tcPr>
          <w:p w14:paraId="2F193139"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 xml:space="preserve"> NO </w:t>
            </w:r>
            <w:proofErr w:type="spellStart"/>
            <w:r w:rsidRPr="00076BCD">
              <w:rPr>
                <w:rFonts w:ascii="Arial" w:hAnsi="Arial" w:cs="Arial"/>
                <w:color w:val="000000" w:themeColor="text1"/>
              </w:rPr>
              <w:t>funcional</w:t>
            </w:r>
            <w:proofErr w:type="spellEnd"/>
            <w:r w:rsidRPr="00076BCD">
              <w:rPr>
                <w:rFonts w:ascii="Arial" w:hAnsi="Arial" w:cs="Arial"/>
                <w:color w:val="000000" w:themeColor="text1"/>
              </w:rPr>
              <w:t>:</w:t>
            </w:r>
          </w:p>
        </w:tc>
        <w:tc>
          <w:tcPr>
            <w:tcW w:w="4320" w:type="dxa"/>
          </w:tcPr>
          <w:p w14:paraId="74823716" w14:textId="77777777" w:rsidR="00C864D9" w:rsidRPr="00076BCD" w:rsidRDefault="00076BCD">
            <w:pPr>
              <w:rPr>
                <w:rFonts w:ascii="Arial" w:hAnsi="Arial" w:cs="Arial"/>
                <w:color w:val="000000" w:themeColor="text1"/>
              </w:rPr>
            </w:pPr>
            <w:r w:rsidRPr="00076BCD">
              <w:rPr>
                <w:rFonts w:ascii="Arial" w:hAnsi="Arial" w:cs="Arial"/>
                <w:color w:val="000000" w:themeColor="text1"/>
              </w:rPr>
              <w:t>RNF-07</w:t>
            </w:r>
          </w:p>
        </w:tc>
      </w:tr>
      <w:tr w:rsidR="00076BCD" w:rsidRPr="00076BCD" w14:paraId="228C574E" w14:textId="77777777">
        <w:tc>
          <w:tcPr>
            <w:tcW w:w="4320" w:type="dxa"/>
          </w:tcPr>
          <w:p w14:paraId="02706BB5" w14:textId="77777777" w:rsidR="00C864D9" w:rsidRPr="00076BCD" w:rsidRDefault="00076BCD">
            <w:pPr>
              <w:rPr>
                <w:rFonts w:ascii="Arial" w:hAnsi="Arial" w:cs="Arial"/>
                <w:color w:val="000000" w:themeColor="text1"/>
              </w:rPr>
            </w:pPr>
            <w:proofErr w:type="spellStart"/>
            <w:r w:rsidRPr="00076BCD">
              <w:rPr>
                <w:rFonts w:ascii="Arial" w:hAnsi="Arial" w:cs="Arial"/>
                <w:color w:val="000000" w:themeColor="text1"/>
              </w:rPr>
              <w:t>Prioridad</w:t>
            </w:r>
            <w:proofErr w:type="spellEnd"/>
            <w:r w:rsidRPr="00076BCD">
              <w:rPr>
                <w:rFonts w:ascii="Arial" w:hAnsi="Arial" w:cs="Arial"/>
                <w:color w:val="000000" w:themeColor="text1"/>
              </w:rPr>
              <w:t xml:space="preserve"> del </w:t>
            </w:r>
            <w:proofErr w:type="spellStart"/>
            <w:r w:rsidRPr="00076BCD">
              <w:rPr>
                <w:rFonts w:ascii="Arial" w:hAnsi="Arial" w:cs="Arial"/>
                <w:color w:val="000000" w:themeColor="text1"/>
              </w:rPr>
              <w:t>requerimiento</w:t>
            </w:r>
            <w:proofErr w:type="spellEnd"/>
            <w:r w:rsidRPr="00076BCD">
              <w:rPr>
                <w:rFonts w:ascii="Arial" w:hAnsi="Arial" w:cs="Arial"/>
                <w:color w:val="000000" w:themeColor="text1"/>
              </w:rPr>
              <w:t>:</w:t>
            </w:r>
          </w:p>
        </w:tc>
        <w:tc>
          <w:tcPr>
            <w:tcW w:w="4320" w:type="dxa"/>
          </w:tcPr>
          <w:p w14:paraId="2DE0C257" w14:textId="77777777" w:rsidR="00C864D9" w:rsidRPr="00076BCD" w:rsidRDefault="00076BCD">
            <w:pPr>
              <w:rPr>
                <w:rFonts w:ascii="Arial" w:hAnsi="Arial" w:cs="Arial"/>
                <w:color w:val="000000" w:themeColor="text1"/>
              </w:rPr>
            </w:pPr>
            <w:r w:rsidRPr="00076BCD">
              <w:rPr>
                <w:rFonts w:ascii="Arial" w:hAnsi="Arial" w:cs="Arial"/>
                <w:color w:val="000000" w:themeColor="text1"/>
              </w:rPr>
              <w:t>Media</w:t>
            </w:r>
          </w:p>
        </w:tc>
      </w:tr>
    </w:tbl>
    <w:p w14:paraId="7CFE11B1" w14:textId="77777777" w:rsidR="00C864D9" w:rsidRPr="00076BCD" w:rsidRDefault="00C864D9">
      <w:pPr>
        <w:rPr>
          <w:rFonts w:ascii="Arial" w:hAnsi="Arial" w:cs="Arial"/>
          <w:color w:val="000000" w:themeColor="text1"/>
        </w:rPr>
      </w:pPr>
    </w:p>
    <w:p w14:paraId="39F9A2A5" w14:textId="77777777" w:rsidR="00C864D9" w:rsidRPr="00076BCD" w:rsidRDefault="00076BCD">
      <w:pPr>
        <w:pStyle w:val="Ttulo1"/>
        <w:rPr>
          <w:rFonts w:ascii="Arial" w:hAnsi="Arial" w:cs="Arial"/>
          <w:color w:val="000000" w:themeColor="text1"/>
          <w:sz w:val="22"/>
          <w:szCs w:val="22"/>
        </w:rPr>
      </w:pPr>
      <w:r w:rsidRPr="00076BCD">
        <w:rPr>
          <w:rFonts w:ascii="Arial" w:hAnsi="Arial" w:cs="Arial"/>
          <w:color w:val="000000" w:themeColor="text1"/>
          <w:sz w:val="22"/>
          <w:szCs w:val="22"/>
        </w:rPr>
        <w:lastRenderedPageBreak/>
        <w:t>4. Requerimientos No Funcionales</w:t>
      </w:r>
    </w:p>
    <w:p w14:paraId="38E16AC9"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RNF-01: Las contraseñas deben almacenarse cifradas mediante bcrypt.</w:t>
      </w:r>
    </w:p>
    <w:p w14:paraId="3ACA6880"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RNF-02: El sistema debe implementar control de acceso basado en roles.</w:t>
      </w:r>
    </w:p>
    <w:p w14:paraId="0217DB48"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RNF-03: Toda la comunicación debe realizarse mediante HTTPS.</w:t>
      </w:r>
    </w:p>
    <w:p w14:paraId="68441865"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RNF-04: El código privado del administrador debe almacenarse de forma segura.</w:t>
      </w:r>
    </w:p>
    <w:p w14:paraId="1768C039"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RNF-05: El sistema debe responder en menos de 3 segundos.</w:t>
      </w:r>
    </w:p>
    <w:p w14:paraId="28A319E8"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RNF-06: Las alertas críticas deben enviarse en menos de 5 s</w:t>
      </w:r>
      <w:r w:rsidRPr="00076BCD">
        <w:rPr>
          <w:rFonts w:ascii="Arial" w:hAnsi="Arial" w:cs="Arial"/>
          <w:color w:val="000000" w:themeColor="text1"/>
        </w:rPr>
        <w:t>egundos.</w:t>
      </w:r>
    </w:p>
    <w:p w14:paraId="1425B2E6"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RNF-07: El sistema debe tener disponibilidad mínima del 99%.</w:t>
      </w:r>
    </w:p>
    <w:p w14:paraId="054CDE53"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RNF-08: La interfaz debe ser intuitiva y fácil de usar.</w:t>
      </w:r>
    </w:p>
    <w:p w14:paraId="70F9D58A"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RNF-09: El sistema debe funcionar en navegadores modernos.</w:t>
      </w:r>
    </w:p>
    <w:p w14:paraId="3B820299"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RNF-10: La plataforma debe soportar crecimiento de usuarios.</w:t>
      </w:r>
    </w:p>
    <w:p w14:paraId="05AA7DFA" w14:textId="77777777" w:rsidR="00C864D9" w:rsidRPr="00076BCD" w:rsidRDefault="00076BCD">
      <w:pPr>
        <w:pStyle w:val="Ttulo1"/>
        <w:rPr>
          <w:rFonts w:ascii="Arial" w:hAnsi="Arial" w:cs="Arial"/>
          <w:color w:val="000000" w:themeColor="text1"/>
          <w:sz w:val="22"/>
          <w:szCs w:val="22"/>
        </w:rPr>
      </w:pPr>
      <w:r w:rsidRPr="00076BCD">
        <w:rPr>
          <w:rFonts w:ascii="Arial" w:hAnsi="Arial" w:cs="Arial"/>
          <w:color w:val="000000" w:themeColor="text1"/>
          <w:sz w:val="22"/>
          <w:szCs w:val="22"/>
        </w:rPr>
        <w:t>5. Casos d</w:t>
      </w:r>
      <w:r w:rsidRPr="00076BCD">
        <w:rPr>
          <w:rFonts w:ascii="Arial" w:hAnsi="Arial" w:cs="Arial"/>
          <w:color w:val="000000" w:themeColor="text1"/>
          <w:sz w:val="22"/>
          <w:szCs w:val="22"/>
        </w:rPr>
        <w:t>e Uso (Resumen)</w:t>
      </w:r>
    </w:p>
    <w:p w14:paraId="78AFA3DA"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CU-01: Iniciar sesión.</w:t>
      </w:r>
    </w:p>
    <w:p w14:paraId="052DDFB4"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CU-02: Validar código administrador.</w:t>
      </w:r>
    </w:p>
    <w:p w14:paraId="4BEBB975"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CU-03: Gestionar usuarios.</w:t>
      </w:r>
    </w:p>
    <w:p w14:paraId="2D3698C5"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CU-04: Reportar incidente.</w:t>
      </w:r>
    </w:p>
    <w:p w14:paraId="228F7A2F"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CU-05: Visualizar incidentes.</w:t>
      </w:r>
    </w:p>
    <w:p w14:paraId="754F34E3"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CU-06: Enviar alertas.</w:t>
      </w:r>
    </w:p>
    <w:p w14:paraId="7AACE42B"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CU-07: Activar botón de pánico.</w:t>
      </w:r>
    </w:p>
    <w:p w14:paraId="55BA41A0"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CU-08: Consultar historial.</w:t>
      </w:r>
    </w:p>
    <w:p w14:paraId="657488A4" w14:textId="77777777" w:rsidR="00C864D9" w:rsidRPr="00076BCD" w:rsidRDefault="00076BCD">
      <w:pPr>
        <w:pStyle w:val="Listaconvietas"/>
        <w:rPr>
          <w:rFonts w:ascii="Arial" w:hAnsi="Arial" w:cs="Arial"/>
          <w:color w:val="000000" w:themeColor="text1"/>
        </w:rPr>
      </w:pPr>
      <w:r w:rsidRPr="00076BCD">
        <w:rPr>
          <w:rFonts w:ascii="Arial" w:hAnsi="Arial" w:cs="Arial"/>
          <w:color w:val="000000" w:themeColor="text1"/>
        </w:rPr>
        <w:t>CU-09: Genera</w:t>
      </w:r>
      <w:r w:rsidRPr="00076BCD">
        <w:rPr>
          <w:rFonts w:ascii="Arial" w:hAnsi="Arial" w:cs="Arial"/>
          <w:color w:val="000000" w:themeColor="text1"/>
        </w:rPr>
        <w:t>r reportes.</w:t>
      </w:r>
    </w:p>
    <w:sectPr w:rsidR="00C864D9" w:rsidRPr="00076B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BCD"/>
    <w:rsid w:val="0015074B"/>
    <w:rsid w:val="0029639D"/>
    <w:rsid w:val="00326F90"/>
    <w:rsid w:val="00AA1D8D"/>
    <w:rsid w:val="00B47730"/>
    <w:rsid w:val="00C864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B4F42"/>
  <w14:defaultImageDpi w14:val="300"/>
  <w15:docId w15:val="{0BB3B32E-E30C-4DF8-A217-BA9147205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891</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APRENDIZ</cp:lastModifiedBy>
  <cp:revision>2</cp:revision>
  <dcterms:created xsi:type="dcterms:W3CDTF">2026-05-27T18:08:00Z</dcterms:created>
  <dcterms:modified xsi:type="dcterms:W3CDTF">2026-05-27T18:08:00Z</dcterms:modified>
  <cp:category/>
</cp:coreProperties>
</file>