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17F2B" w14:textId="77777777" w:rsidR="00E073AC" w:rsidRPr="00C40E0E" w:rsidRDefault="00291893">
      <w:pPr>
        <w:pStyle w:val="Ttulo1"/>
        <w:rPr>
          <w:color w:val="000000" w:themeColor="text1"/>
        </w:rPr>
      </w:pPr>
      <w:r w:rsidRPr="00C40E0E">
        <w:rPr>
          <w:color w:val="000000" w:themeColor="text1"/>
        </w:rPr>
        <w:t>5.3 Documentación - Sistema Comercial</w:t>
      </w:r>
    </w:p>
    <w:p w14:paraId="42B87F78" w14:textId="77777777" w:rsidR="00E073AC" w:rsidRPr="00C40E0E" w:rsidRDefault="00291893">
      <w:pPr>
        <w:pStyle w:val="Ttulo2"/>
        <w:rPr>
          <w:color w:val="000000" w:themeColor="text1"/>
        </w:rPr>
      </w:pPr>
      <w:r w:rsidRPr="00C40E0E">
        <w:rPr>
          <w:color w:val="000000" w:themeColor="text1"/>
        </w:rPr>
        <w:t>Paso 1 – Levantamiento de Información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073AC" w14:paraId="3A00B1EF" w14:textId="77777777">
        <w:tc>
          <w:tcPr>
            <w:tcW w:w="4320" w:type="dxa"/>
          </w:tcPr>
          <w:p w14:paraId="3AFEF92F" w14:textId="77777777" w:rsidR="00E073AC" w:rsidRDefault="00291893">
            <w:r>
              <w:t>Elemento</w:t>
            </w:r>
          </w:p>
        </w:tc>
        <w:tc>
          <w:tcPr>
            <w:tcW w:w="4320" w:type="dxa"/>
          </w:tcPr>
          <w:p w14:paraId="62AA4AB3" w14:textId="77777777" w:rsidR="00E073AC" w:rsidRDefault="00291893">
            <w:r>
              <w:t>Descripción</w:t>
            </w:r>
          </w:p>
        </w:tc>
      </w:tr>
      <w:tr w:rsidR="00E073AC" w14:paraId="184A14D5" w14:textId="77777777">
        <w:tc>
          <w:tcPr>
            <w:tcW w:w="4320" w:type="dxa"/>
          </w:tcPr>
          <w:p w14:paraId="47B6EFCC" w14:textId="77777777" w:rsidR="00E073AC" w:rsidRDefault="00291893">
            <w:r>
              <w:t>Formularios identificados</w:t>
            </w:r>
          </w:p>
        </w:tc>
        <w:tc>
          <w:tcPr>
            <w:tcW w:w="4320" w:type="dxa"/>
          </w:tcPr>
          <w:p w14:paraId="501A3402" w14:textId="77777777" w:rsidR="00E073AC" w:rsidRDefault="00291893">
            <w:r>
              <w:t xml:space="preserve">Formulario de clientes, formulario de productos, formulario de pedidos, formulario de facturación, formulario de pagos y </w:t>
            </w:r>
            <w:r>
              <w:t>formulario de inventario.</w:t>
            </w:r>
          </w:p>
        </w:tc>
      </w:tr>
      <w:tr w:rsidR="00E073AC" w14:paraId="6D3AA45C" w14:textId="77777777">
        <w:tc>
          <w:tcPr>
            <w:tcW w:w="4320" w:type="dxa"/>
          </w:tcPr>
          <w:p w14:paraId="6D0DFCA1" w14:textId="77777777" w:rsidR="00E073AC" w:rsidRDefault="00291893">
            <w:r>
              <w:t>Datos solicitados</w:t>
            </w:r>
          </w:p>
        </w:tc>
        <w:tc>
          <w:tcPr>
            <w:tcW w:w="4320" w:type="dxa"/>
          </w:tcPr>
          <w:p w14:paraId="4CA190BE" w14:textId="77777777" w:rsidR="00E073AC" w:rsidRDefault="00291893">
            <w:r>
              <w:t>Nombre del cliente, documento, correo, teléfono, nombre del producto, precio, stock, cantidad de pedidos, método de pago y datos de facturación.</w:t>
            </w:r>
          </w:p>
        </w:tc>
      </w:tr>
      <w:tr w:rsidR="00E073AC" w14:paraId="21B215CA" w14:textId="77777777">
        <w:tc>
          <w:tcPr>
            <w:tcW w:w="4320" w:type="dxa"/>
          </w:tcPr>
          <w:p w14:paraId="7DC0475E" w14:textId="77777777" w:rsidR="00E073AC" w:rsidRDefault="00291893">
            <w:r>
              <w:t>Procesos identificados</w:t>
            </w:r>
          </w:p>
        </w:tc>
        <w:tc>
          <w:tcPr>
            <w:tcW w:w="4320" w:type="dxa"/>
          </w:tcPr>
          <w:p w14:paraId="547EDB5B" w14:textId="77777777" w:rsidR="00E073AC" w:rsidRDefault="00291893">
            <w:r>
              <w:t>Registro de clientes, administración de pr</w:t>
            </w:r>
            <w:r>
              <w:t>oductos, creación de pedidos, facturación, procesamiento de pagos y control de inventario.</w:t>
            </w:r>
          </w:p>
        </w:tc>
      </w:tr>
      <w:tr w:rsidR="00E073AC" w14:paraId="61DE81DB" w14:textId="77777777">
        <w:tc>
          <w:tcPr>
            <w:tcW w:w="4320" w:type="dxa"/>
          </w:tcPr>
          <w:p w14:paraId="47FAB728" w14:textId="77777777" w:rsidR="00E073AC" w:rsidRDefault="00291893">
            <w:r>
              <w:t>Actores involucrados</w:t>
            </w:r>
          </w:p>
        </w:tc>
        <w:tc>
          <w:tcPr>
            <w:tcW w:w="4320" w:type="dxa"/>
          </w:tcPr>
          <w:p w14:paraId="78514C06" w14:textId="77777777" w:rsidR="00E073AC" w:rsidRDefault="00291893">
            <w:r>
              <w:t>Cliente, vendedor, administrador del sistema y sistema de pagos.</w:t>
            </w:r>
          </w:p>
        </w:tc>
      </w:tr>
      <w:tr w:rsidR="00E073AC" w14:paraId="0D122619" w14:textId="77777777">
        <w:tc>
          <w:tcPr>
            <w:tcW w:w="4320" w:type="dxa"/>
          </w:tcPr>
          <w:p w14:paraId="30289C2E" w14:textId="77777777" w:rsidR="00E073AC" w:rsidRDefault="00291893">
            <w:r>
              <w:t>Reglas de negocio observadas</w:t>
            </w:r>
          </w:p>
        </w:tc>
        <w:tc>
          <w:tcPr>
            <w:tcW w:w="4320" w:type="dxa"/>
          </w:tcPr>
          <w:p w14:paraId="20FC6096" w14:textId="77777777" w:rsidR="00E073AC" w:rsidRDefault="00291893">
            <w:r>
              <w:t>Un cliente puede realizar varios pedidos. Un ped</w:t>
            </w:r>
            <w:r>
              <w:t>ido puede contener varios productos. Cada factura debe tener un pago asociado. Los productos deben tener stock disponible.</w:t>
            </w:r>
          </w:p>
        </w:tc>
      </w:tr>
    </w:tbl>
    <w:p w14:paraId="0C4C4B20" w14:textId="77777777" w:rsidR="00E073AC" w:rsidRDefault="00E073AC"/>
    <w:p w14:paraId="65EACD62" w14:textId="77777777" w:rsidR="00E073AC" w:rsidRPr="00C40E0E" w:rsidRDefault="00291893">
      <w:pPr>
        <w:pStyle w:val="Ttulo2"/>
        <w:rPr>
          <w:color w:val="000000" w:themeColor="text1"/>
        </w:rPr>
      </w:pPr>
      <w:r w:rsidRPr="00C40E0E">
        <w:rPr>
          <w:color w:val="000000" w:themeColor="text1"/>
        </w:rPr>
        <w:t>Paso 2 – Análisis estructurado del dominio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073AC" w14:paraId="40852B8C" w14:textId="77777777">
        <w:tc>
          <w:tcPr>
            <w:tcW w:w="4320" w:type="dxa"/>
          </w:tcPr>
          <w:p w14:paraId="7BD622BB" w14:textId="77777777" w:rsidR="00E073AC" w:rsidRDefault="00291893">
            <w:r>
              <w:t>Elemento</w:t>
            </w:r>
          </w:p>
        </w:tc>
        <w:tc>
          <w:tcPr>
            <w:tcW w:w="4320" w:type="dxa"/>
          </w:tcPr>
          <w:p w14:paraId="60FF62FB" w14:textId="77777777" w:rsidR="00E073AC" w:rsidRDefault="00291893">
            <w:r>
              <w:t>Descripción</w:t>
            </w:r>
          </w:p>
        </w:tc>
      </w:tr>
      <w:tr w:rsidR="00E073AC" w14:paraId="6D8C287F" w14:textId="77777777">
        <w:tc>
          <w:tcPr>
            <w:tcW w:w="4320" w:type="dxa"/>
          </w:tcPr>
          <w:p w14:paraId="4FE47712" w14:textId="77777777" w:rsidR="00E073AC" w:rsidRDefault="00291893">
            <w:r>
              <w:t>Entidades identificadas</w:t>
            </w:r>
          </w:p>
        </w:tc>
        <w:tc>
          <w:tcPr>
            <w:tcW w:w="4320" w:type="dxa"/>
          </w:tcPr>
          <w:p w14:paraId="0AB8C5E2" w14:textId="77777777" w:rsidR="00E073AC" w:rsidRDefault="00291893">
            <w:r>
              <w:t xml:space="preserve">Cliente, Dirección Cliente, </w:t>
            </w:r>
            <w:r>
              <w:t>Producto, Categoría, Pedido, Factura, Pago y Usuario.</w:t>
            </w:r>
          </w:p>
        </w:tc>
      </w:tr>
      <w:tr w:rsidR="00E073AC" w14:paraId="69792861" w14:textId="77777777">
        <w:tc>
          <w:tcPr>
            <w:tcW w:w="4320" w:type="dxa"/>
          </w:tcPr>
          <w:p w14:paraId="34FA6F39" w14:textId="77777777" w:rsidR="00E073AC" w:rsidRDefault="00291893">
            <w:r>
              <w:t>Atributos obligatorios</w:t>
            </w:r>
          </w:p>
        </w:tc>
        <w:tc>
          <w:tcPr>
            <w:tcW w:w="4320" w:type="dxa"/>
          </w:tcPr>
          <w:p w14:paraId="0689A485" w14:textId="77777777" w:rsidR="00E073AC" w:rsidRDefault="00291893">
            <w:r>
              <w:t>Nombre del cliente, correo, nombre del producto, precio de venta, fecha del pedido y total de factura.</w:t>
            </w:r>
          </w:p>
        </w:tc>
      </w:tr>
      <w:tr w:rsidR="00E073AC" w14:paraId="2386CC46" w14:textId="77777777">
        <w:tc>
          <w:tcPr>
            <w:tcW w:w="4320" w:type="dxa"/>
          </w:tcPr>
          <w:p w14:paraId="680EF591" w14:textId="77777777" w:rsidR="00E073AC" w:rsidRDefault="00291893">
            <w:r>
              <w:t>Atributos opcionales</w:t>
            </w:r>
          </w:p>
        </w:tc>
        <w:tc>
          <w:tcPr>
            <w:tcW w:w="4320" w:type="dxa"/>
          </w:tcPr>
          <w:p w14:paraId="20EF9DD6" w14:textId="77777777" w:rsidR="00E073AC" w:rsidRDefault="00291893">
            <w:r>
              <w:t>Descripción del producto, teléfono del cliente y obse</w:t>
            </w:r>
            <w:r>
              <w:t>rvaciones.</w:t>
            </w:r>
          </w:p>
        </w:tc>
      </w:tr>
      <w:tr w:rsidR="00E073AC" w14:paraId="1B52DD6D" w14:textId="77777777">
        <w:tc>
          <w:tcPr>
            <w:tcW w:w="4320" w:type="dxa"/>
          </w:tcPr>
          <w:p w14:paraId="05574F62" w14:textId="77777777" w:rsidR="00E073AC" w:rsidRDefault="00291893">
            <w:r>
              <w:t>Reglas de negocio</w:t>
            </w:r>
          </w:p>
        </w:tc>
        <w:tc>
          <w:tcPr>
            <w:tcW w:w="4320" w:type="dxa"/>
          </w:tcPr>
          <w:p w14:paraId="018D0DB1" w14:textId="77777777" w:rsidR="00E073AC" w:rsidRDefault="00291893">
            <w:r>
              <w:t>Un cliente puede tener múltiples pedidos. Cada pedido pertenece a un cliente. Cada factura pertenece a un pedido. Cada pago pertenece a una factura.</w:t>
            </w:r>
          </w:p>
        </w:tc>
      </w:tr>
      <w:tr w:rsidR="00E073AC" w14:paraId="704063CF" w14:textId="77777777">
        <w:tc>
          <w:tcPr>
            <w:tcW w:w="4320" w:type="dxa"/>
          </w:tcPr>
          <w:p w14:paraId="550552D3" w14:textId="77777777" w:rsidR="00E073AC" w:rsidRDefault="00291893">
            <w:r>
              <w:t>Cardinalidades</w:t>
            </w:r>
          </w:p>
        </w:tc>
        <w:tc>
          <w:tcPr>
            <w:tcW w:w="4320" w:type="dxa"/>
          </w:tcPr>
          <w:p w14:paraId="48473EC8" w14:textId="77777777" w:rsidR="00E073AC" w:rsidRDefault="00291893">
            <w:r>
              <w:t>Cliente 1:N Pedido. Pedido 1:N Factura. Factura 1:N Pago. Cat</w:t>
            </w:r>
            <w:r>
              <w:t>egoría 1:N Producto.</w:t>
            </w:r>
          </w:p>
        </w:tc>
      </w:tr>
      <w:tr w:rsidR="00E073AC" w14:paraId="23455CA5" w14:textId="77777777">
        <w:tc>
          <w:tcPr>
            <w:tcW w:w="4320" w:type="dxa"/>
          </w:tcPr>
          <w:p w14:paraId="7141DE47" w14:textId="77777777" w:rsidR="00E073AC" w:rsidRDefault="00291893">
            <w:r>
              <w:t>Dependencias funcionales</w:t>
            </w:r>
          </w:p>
        </w:tc>
        <w:tc>
          <w:tcPr>
            <w:tcW w:w="4320" w:type="dxa"/>
          </w:tcPr>
          <w:p w14:paraId="06F94128" w14:textId="77777777" w:rsidR="00E073AC" w:rsidRDefault="00291893">
            <w:r>
              <w:t>idCliente determina datos del cliente. idProducto determina nombre y precio. idPedido determina fecha y total. idFactura determina subtotal y total.</w:t>
            </w:r>
          </w:p>
        </w:tc>
      </w:tr>
    </w:tbl>
    <w:p w14:paraId="36FFF9DD" w14:textId="77777777" w:rsidR="00291893" w:rsidRDefault="00291893"/>
    <w:sectPr w:rsidR="002918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893"/>
    <w:rsid w:val="0029639D"/>
    <w:rsid w:val="00326F90"/>
    <w:rsid w:val="00AA1D8D"/>
    <w:rsid w:val="00B47730"/>
    <w:rsid w:val="00C40E0E"/>
    <w:rsid w:val="00CB0664"/>
    <w:rsid w:val="00E073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285B8B"/>
  <w14:defaultImageDpi w14:val="300"/>
  <w15:docId w15:val="{3FE127DF-7F5F-4740-ADD7-7605D534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BLESSED xs</cp:lastModifiedBy>
  <cp:revision>3</cp:revision>
  <dcterms:created xsi:type="dcterms:W3CDTF">2013-12-23T23:15:00Z</dcterms:created>
  <dcterms:modified xsi:type="dcterms:W3CDTF">2026-05-24T17:44:00Z</dcterms:modified>
  <cp:category/>
</cp:coreProperties>
</file>